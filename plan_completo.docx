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b/>
          <w:color w:val="1F497D"/>
          <w:sz w:val="40"/>
        </w:rPr>
        <w:t>🛠️ Guía de Implementación y Despliegue Técnico: Ecosistema DMS &amp; CRM HRINSER</w:t>
      </w:r>
    </w:p>
    <w:p>
      <w:pPr>
        <w:keepNext/>
        <w:spacing w:before="200" w:after="60"/>
      </w:pPr>
      <w:r>
        <w:rPr>
          <w:b/>
          <w:color w:val="595959"/>
          <w:sz w:val="24"/>
        </w:rPr>
        <w:t>Manual de Ejecución Paso a Paso para Desarrolladores (Cumplimiento Ley 21.719 - Chile)</w:t>
      </w:r>
    </w:p>
    <w:p>
      <w:pPr>
        <w:spacing w:after="120" w:line="276" w:lineRule="auto"/>
      </w:pPr>
      <w:r>
        <w:t xml:space="preserve">Código del Documento: HR-DEV-2026-001  </w:t>
      </w:r>
    </w:p>
    <w:p>
      <w:pPr>
        <w:spacing w:after="120" w:line="276" w:lineRule="auto"/>
      </w:pPr>
      <w:r>
        <w:t xml:space="preserve">Preparado por: Lead DevOps &amp; Systems Architect  </w:t>
      </w:r>
    </w:p>
    <w:p>
      <w:pPr>
        <w:spacing w:after="120" w:line="276" w:lineRule="auto"/>
      </w:pPr>
      <w:r>
        <w:t xml:space="preserve">Destinatarios: Equipo de Desarrollo, DevOps e Ingenieros de Software  </w:t>
      </w:r>
    </w:p>
    <w:p>
      <w:pPr>
        <w:spacing w:after="120" w:line="276" w:lineRule="auto"/>
      </w:pPr>
      <w:r>
        <w:t xml:space="preserve">Fecha: 13 de Julio de 2026  </w:t>
      </w:r>
    </w:p>
    <w:p>
      <w:pPr>
        <w:spacing w:before="160" w:after="160"/>
      </w:pPr>
      <w:r>
        <w:rPr>
          <w:color w:val="CCCCCC"/>
        </w:rPr>
        <w:t>__________________________________________________________________</w:t>
      </w:r>
    </w:p>
    <w:p>
      <w:pPr>
        <w:keepNext/>
        <w:spacing w:before="280" w:after="80"/>
      </w:pPr>
      <w:r>
        <w:rPr>
          <w:b/>
          <w:color w:val="366092"/>
          <w:sz w:val="30"/>
        </w:rPr>
        <w:t>1. Distribución de Infraestructura y Resumen Arquitectónico</w:t>
      </w:r>
    </w:p>
    <w:p>
      <w:pPr>
        <w:spacing w:after="120" w:line="276" w:lineRule="auto"/>
      </w:pPr>
      <w:r>
        <w:t>Para evitar confusiones en el desarrollo y despliegue, se establece explícitamente la distribución física de cada componente del ecosistema digital de HRINSER (Gestión Comercial SpA):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F81BD"/>
            <w:tcMar>
              <w:top w:w="100" w:type="dxa"/>
              <w:bottom w:w="100" w:type="dxa"/>
              <w:left w:w="150" w:type="dxa"/>
              <w:right w:w="150" w:type="dxa"/>
            </w:tcMar>
          </w:tcPr>
          <w:p>
            <w:pPr>
              <w:jc w:val="left"/>
            </w:pPr>
            <w:r>
              <w:rPr>
                <w:b/>
                <w:color w:val="FFFFFF"/>
                <w:sz w:val="20"/>
              </w:rPr>
              <w:t>**EspoCRM**</w:t>
            </w:r>
          </w:p>
        </w:tc>
        <w:tc>
          <w:tcPr>
            <w:tcW w:type="dxa" w:w="2160"/>
            <w:shd w:fill="4F81BD"/>
            <w:tcMar>
              <w:top w:w="100" w:type="dxa"/>
              <w:bottom w:w="100" w:type="dxa"/>
              <w:left w:w="150" w:type="dxa"/>
              <w:right w:w="150" w:type="dxa"/>
            </w:tcMar>
          </w:tcPr>
          <w:p>
            <w:pPr>
              <w:jc w:val="left"/>
            </w:pPr>
            <w:r>
              <w:rPr>
                <w:b/>
                <w:color w:val="FFFFFF"/>
                <w:sz w:val="20"/>
              </w:rPr>
              <w:t>Aplicación PHP Nativa + DB MariaDB</w:t>
            </w:r>
          </w:p>
        </w:tc>
        <w:tc>
          <w:tcPr>
            <w:tcW w:type="dxa" w:w="2160"/>
            <w:shd w:fill="4F81BD"/>
            <w:tcMar>
              <w:top w:w="100" w:type="dxa"/>
              <w:bottom w:w="100" w:type="dxa"/>
              <w:left w:w="150" w:type="dxa"/>
              <w:right w:w="150" w:type="dxa"/>
            </w:tcMar>
          </w:tcPr>
          <w:p>
            <w:pPr>
              <w:jc w:val="left"/>
            </w:pPr>
            <w:r>
              <w:rPr>
                <w:b/>
                <w:color w:val="FFFFFF"/>
                <w:sz w:val="20"/>
              </w:rPr>
              <w:t>**Hostinger Shared Web Hosting** (Plan Unlimited)</w:t>
            </w:r>
          </w:p>
        </w:tc>
        <w:tc>
          <w:tcPr>
            <w:tcW w:type="dxa" w:w="2160"/>
            <w:shd w:fill="4F81BD"/>
            <w:tcMar>
              <w:top w:w="100" w:type="dxa"/>
              <w:bottom w:w="100" w:type="dxa"/>
              <w:left w:w="150" w:type="dxa"/>
              <w:right w:w="150" w:type="dxa"/>
            </w:tcMar>
          </w:tcPr>
          <w:p>
            <w:pPr>
              <w:jc w:val="left"/>
            </w:pPr>
            <w:r>
              <w:rPr>
                <w:b/>
                <w:color w:val="FFFFFF"/>
                <w:sz w:val="20"/>
              </w:rPr>
              <w:t>Instalación directa sin contenedores, aprovechando la base de datos MySQL y el soporte PHP nativo contratado para ahorrar costos.</w:t>
            </w:r>
          </w:p>
        </w:tc>
      </w:tr>
      <w:tr>
        <w:tc>
          <w:tcPr>
            <w:tcW w:type="dxa" w:w="2160"/>
            <w:tcMar>
              <w:top w:w="100" w:type="dxa"/>
              <w:bottom w:w="100" w:type="dxa"/>
              <w:left w:w="150" w:type="dxa"/>
              <w:right w:w="150" w:type="dxa"/>
            </w:tcMar>
          </w:tcPr>
          <w:p>
            <w:r>
              <w:rPr>
                <w:sz w:val="19"/>
              </w:rPr>
              <w:t>**Landing Page**</w:t>
            </w:r>
          </w:p>
        </w:tc>
        <w:tc>
          <w:tcPr>
            <w:tcW w:type="dxa" w:w="2160"/>
            <w:tcMar>
              <w:top w:w="100" w:type="dxa"/>
              <w:bottom w:w="100" w:type="dxa"/>
              <w:left w:w="150" w:type="dxa"/>
              <w:right w:w="150" w:type="dxa"/>
            </w:tcMar>
          </w:tcPr>
          <w:p>
            <w:r>
              <w:rPr>
                <w:sz w:val="19"/>
              </w:rPr>
              <w:t>Frontend estático (HTML/CSS/JS)</w:t>
            </w:r>
          </w:p>
        </w:tc>
        <w:tc>
          <w:tcPr>
            <w:tcW w:type="dxa" w:w="2160"/>
            <w:tcMar>
              <w:top w:w="100" w:type="dxa"/>
              <w:bottom w:w="100" w:type="dxa"/>
              <w:left w:w="150" w:type="dxa"/>
              <w:right w:w="150" w:type="dxa"/>
            </w:tcMar>
          </w:tcPr>
          <w:p>
            <w:r>
              <w:rPr>
                <w:sz w:val="19"/>
              </w:rPr>
              <w:t>**Hostinger Shared Web Hosting** (Plan Unlimited)</w:t>
            </w:r>
          </w:p>
        </w:tc>
        <w:tc>
          <w:tcPr>
            <w:tcW w:type="dxa" w:w="2160"/>
            <w:tcMar>
              <w:top w:w="100" w:type="dxa"/>
              <w:bottom w:w="100" w:type="dxa"/>
              <w:left w:w="150" w:type="dxa"/>
              <w:right w:w="150" w:type="dxa"/>
            </w:tcMar>
          </w:tcPr>
          <w:p>
            <w:r>
              <w:rPr>
                <w:sz w:val="19"/>
              </w:rPr>
              <w:t>Consumo mínimo de recursos, bajo costo, despliegue simple.</w:t>
            </w:r>
          </w:p>
        </w:tc>
      </w:tr>
      <w:tr>
        <w:tc>
          <w:tcPr>
            <w:tcW w:type="dxa" w:w="2160"/>
            <w:shd w:fill="F2F5F8"/>
            <w:tcMar>
              <w:top w:w="100" w:type="dxa"/>
              <w:bottom w:w="100" w:type="dxa"/>
              <w:left w:w="150" w:type="dxa"/>
              <w:right w:w="150" w:type="dxa"/>
            </w:tcMar>
          </w:tcPr>
          <w:p>
            <w:r>
              <w:rPr>
                <w:sz w:val="19"/>
              </w:rPr>
              <w:t>**DNS Manager**</w:t>
            </w:r>
          </w:p>
        </w:tc>
        <w:tc>
          <w:tcPr>
            <w:tcW w:type="dxa" w:w="2160"/>
            <w:shd w:fill="F2F5F8"/>
            <w:tcMar>
              <w:top w:w="100" w:type="dxa"/>
              <w:bottom w:w="100" w:type="dxa"/>
              <w:left w:w="150" w:type="dxa"/>
              <w:right w:w="150" w:type="dxa"/>
            </w:tcMar>
          </w:tcPr>
          <w:p>
            <w:r>
              <w:rPr>
                <w:sz w:val="19"/>
              </w:rPr>
              <w:t>Gestión y resolución de nombres</w:t>
            </w:r>
          </w:p>
        </w:tc>
        <w:tc>
          <w:tcPr>
            <w:tcW w:type="dxa" w:w="2160"/>
            <w:shd w:fill="F2F5F8"/>
            <w:tcMar>
              <w:top w:w="100" w:type="dxa"/>
              <w:bottom w:w="100" w:type="dxa"/>
              <w:left w:w="150" w:type="dxa"/>
              <w:right w:w="150" w:type="dxa"/>
            </w:tcMar>
          </w:tcPr>
          <w:p>
            <w:r>
              <w:rPr>
                <w:sz w:val="19"/>
              </w:rPr>
              <w:t>**Hostinger DNS Zone Editor** (Incluido en el Hosting)</w:t>
            </w:r>
          </w:p>
        </w:tc>
        <w:tc>
          <w:tcPr>
            <w:tcW w:type="dxa" w:w="2160"/>
            <w:shd w:fill="F2F5F8"/>
            <w:tcMar>
              <w:top w:w="100" w:type="dxa"/>
              <w:bottom w:w="100" w:type="dxa"/>
              <w:left w:w="150" w:type="dxa"/>
              <w:right w:w="150" w:type="dxa"/>
            </w:tcMar>
          </w:tcPr>
          <w:p>
            <w:r>
              <w:rPr>
                <w:sz w:val="19"/>
              </w:rPr>
              <w:t>Centraliza la resolución de nombres del dominio `hrinser.cl` y subdominios en Hostinger sin requerir proveedores externos adicionales.</w:t>
            </w:r>
          </w:p>
        </w:tc>
      </w:tr>
    </w:tbl>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[Cliente Web] ---&gt; [DNS Hostinger (Gestor de Nombres)]</w:t>
              <w:br/>
              <w:t xml:space="preserve">                          │</w:t>
              <w:br/>
              <w:t xml:space="preserve">       ┌──────────────────┴────────────────────────────────────────────────┐ (HTTPS / TLS 1.3)</w:t>
              <w:br/>
              <w:t xml:space="preserve">       ▼                                   ▼                               ▼</w:t>
              <w:br/>
              <w:t>┌──────────────┐                    ┌──────────────┐               ┌──────────────┐</w:t>
              <w:br/>
              <w:t>│ Hostinger    │                    │ VPS Cliente1 │               │ VPS Cliente2 │</w:t>
              <w:br/>
              <w:t>│ (Shared Host)│                    │ (Elestio NC) │               │ (Elestio NC) │</w:t>
              <w:br/>
              <w:t>├──────────────┤                    ├──────────────┤               ├──────────────┤</w:t>
              <w:br/>
              <w:t>│ Landing Page │                    │ NC App       │               │ NC App       │</w:t>
              <w:br/>
              <w:t>│ EspoCRM PHP  │                    │ Postgres DB  │               │ Postgres DB  │</w:t>
              <w:br/>
              <w:t>│ MySQL DB     │                    │ Redis Cache  │               │ Redis Cache  │</w:t>
              <w:br/>
              <w:t>│              │                    │ Vol. Cifrado │               │ Vol. Cifrado │</w:t>
              <w:br/>
              <w:t>└──────────────┘                    └──────────────┘               └──────────────┘</w:t>
            </w:r>
          </w:p>
        </w:tc>
      </w:tr>
    </w:tbl>
    <w:p/>
    <w:p>
      <w:pPr>
        <w:ind w:left="360"/>
      </w:pPr>
      <w:r>
        <w:rPr>
          <w:i/>
          <w:color w:val="555555"/>
        </w:rPr>
        <w:t>Certificados SSL en Hostinger y Elestio:</w:t>
      </w:r>
    </w:p>
    <w:p>
      <w:pPr>
        <w:ind w:left="360"/>
      </w:pPr>
      <w:r>
        <w:rPr>
          <w:i/>
          <w:color w:val="555555"/>
        </w:rPr>
        <w:t>Al eliminar proveedores proxy intermediarios, la seguridad de las conexiones SSL/TLS se gestiona nativamente en el punto final. Hostinger provee e instala certificados SSL gratuitos de por vida (Let's Encrypt / ZeroSSL) para la Landing Page y el subdominio del CRM. En el caso de los VPS de Elestio, la propia plataforma de Elestio aprovisiona automáticamente el certificado SSL mediante su proxy reverso interno integrado al apuntar los registros DNS.</w:t>
      </w:r>
    </w:p>
    <w:p>
      <w:pPr>
        <w:spacing w:before="160" w:after="160"/>
      </w:pPr>
      <w:r>
        <w:rPr>
          <w:color w:val="CCCCCC"/>
        </w:rPr>
        <w:t>__________________________________________________________________</w:t>
      </w:r>
    </w:p>
    <w:p>
      <w:pPr>
        <w:keepNext/>
        <w:spacing w:before="280" w:after="80"/>
      </w:pPr>
      <w:r>
        <w:rPr>
          <w:b/>
          <w:color w:val="366092"/>
          <w:sz w:val="30"/>
        </w:rPr>
        <w:t>2. Fase 1: Configuración de DNS, Landing Page y Despliegue de EspoCRM en Hostinger (Shared Hosting)</w:t>
      </w:r>
    </w:p>
    <w:p>
      <w:pPr>
        <w:keepNext/>
        <w:spacing w:before="200" w:after="60"/>
      </w:pPr>
      <w:r>
        <w:rPr>
          <w:b/>
          <w:color w:val="595959"/>
          <w:sz w:val="24"/>
        </w:rPr>
        <w:t>Paso 2.1: Gestión de DNS en Hostinger</w:t>
      </w:r>
    </w:p>
    <w:p>
      <w:pPr>
        <w:spacing w:after="120" w:line="276" w:lineRule="auto"/>
      </w:pPr>
      <w:r>
        <w:t>1. Iniciar sesión en el hPanel de Hostinger y acceder a Avanzado -&gt; Editor de Zona DNS para el dominio `hrinser.cl`.</w:t>
      </w:r>
    </w:p>
    <w:p>
      <w:pPr>
        <w:spacing w:after="120" w:line="276" w:lineRule="auto"/>
      </w:pPr>
      <w:r>
        <w:t>2. Configurar la tabla de registros DNS para direccionar el tráfico web de la siguiente manera:</w:t>
      </w:r>
    </w:p>
    <w:p>
      <w:pPr>
        <w:pStyle w:val="ListBullet"/>
        <w:spacing w:after="60"/>
      </w:pPr>
      <w:r>
        <w:t>Registro A (raíz): Apuntar `@` a la dirección IP del servidor web de Hostinger Shared Hosting (ej: `IP_HOSTINGER_SERVER`).</w:t>
      </w:r>
    </w:p>
    <w:p>
      <w:pPr>
        <w:pStyle w:val="ListBullet"/>
        <w:spacing w:after="60"/>
      </w:pPr>
      <w:r>
        <w:t>Registro A (CRM): Crear `crm` apuntando a `IP_HOSTINGER_SERVER`.</w:t>
      </w:r>
    </w:p>
    <w:p>
      <w:pPr>
        <w:pStyle w:val="ListBullet"/>
        <w:spacing w:after="60"/>
      </w:pPr>
      <w:r>
        <w:t>Registro A (Cliente Alfa DMS): Crear `alfa` apuntando a la IP pública del VPS aprovisionado en Elestio (ej: `IP_VPS_ELESTIO_ALFA`).</w:t>
      </w:r>
    </w:p>
    <w:p>
      <w:pPr>
        <w:pStyle w:val="ListBullet"/>
        <w:spacing w:after="60"/>
      </w:pPr>
      <w:r>
        <w:t>Registro A (Cliente Beta DMS): Crear `beta` apuntando a la IP pública del segundo VPS de Elestio (ej: `IP_VPS_ELESTIO_BETA`).</w:t>
      </w:r>
    </w:p>
    <w:p>
      <w:pPr>
        <w:spacing w:after="120" w:line="276" w:lineRule="auto"/>
      </w:pPr>
      <w:r>
        <w:t>3. Activar el SSL gratuito para el dominio principal y el subdominio `crm.hrinser.cl` desde la sección Seguridad -&gt; SSL en el hPanel de Hostinger.</w:t>
      </w:r>
    </w:p>
    <w:p>
      <w:pPr>
        <w:keepNext/>
        <w:spacing w:before="200" w:after="60"/>
      </w:pPr>
      <w:r>
        <w:rPr>
          <w:b/>
          <w:color w:val="595959"/>
          <w:sz w:val="24"/>
        </w:rPr>
        <w:t>Paso 2.2: Despliegue de la Landing Page en Hostinger y Ley 21.719</w:t>
      </w:r>
    </w:p>
    <w:p>
      <w:pPr>
        <w:spacing w:after="120" w:line="276" w:lineRule="auto"/>
      </w:pPr>
      <w:r>
        <w:t>1. CI/CD Pipeline (GitHub Actions): Si la landing page requiere una compilación previa (como empaquetadores de Tailwind o Vite), utilizar la plantilla de GitHub Actions `.github/workflows/deploy.yml` para compilar y despliegue vía SFTP de manera automática: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name: Deploy Landing Page to Hostinger</w:t>
              <w:br/>
              <w:br/>
              <w:t>on:</w:t>
              <w:br/>
              <w:t xml:space="preserve">  push:</w:t>
              <w:br/>
              <w:t xml:space="preserve">    branches:</w:t>
              <w:br/>
              <w:t xml:space="preserve">      - main</w:t>
              <w:br/>
              <w:br/>
              <w:t>jobs:</w:t>
              <w:br/>
              <w:t xml:space="preserve">  build-and-deploy:</w:t>
              <w:br/>
              <w:t xml:space="preserve">    runs-on: ubuntu-latest</w:t>
              <w:br/>
              <w:t xml:space="preserve">    steps:</w:t>
              <w:br/>
              <w:t xml:space="preserve">      - name: Checkout Repository</w:t>
              <w:br/>
              <w:t xml:space="preserve">        uses: actions/checkout@v3</w:t>
              <w:br/>
              <w:br/>
              <w:t xml:space="preserve">      - name: Set up Node.js</w:t>
              <w:br/>
              <w:t xml:space="preserve">        uses: actions/setup-node@v3</w:t>
              <w:br/>
              <w:t xml:space="preserve">        with:</w:t>
              <w:br/>
              <w:t xml:space="preserve">          node-version: 18</w:t>
              <w:br/>
              <w:t xml:space="preserve">          cache: 'npm'</w:t>
              <w:br/>
              <w:br/>
              <w:t xml:space="preserve">      - name: Install Dependencies</w:t>
              <w:br/>
              <w:t xml:space="preserve">        run: npm ci</w:t>
              <w:br/>
              <w:br/>
              <w:t xml:space="preserve">      - name: Build Project</w:t>
              <w:br/>
              <w:t xml:space="preserve">        run: npm run build</w:t>
              <w:br/>
              <w:br/>
              <w:t xml:space="preserve">      - name: Deploy to Hostinger via SFTP</w:t>
              <w:br/>
              <w:t xml:space="preserve">        uses: SamKirkland/FTP-Deploy-Action@v4.3.4</w:t>
              <w:br/>
              <w:t xml:space="preserve">        with:</w:t>
              <w:br/>
              <w:t xml:space="preserve">          server: ${{ secrets.SFTP_SERVER }}</w:t>
              <w:br/>
              <w:t xml:space="preserve">          username: ${{ secrets.SFTP_USERNAME }}</w:t>
              <w:br/>
              <w:t xml:space="preserve">          password: ${{ secrets.SFTP_PASSWORD }}</w:t>
              <w:br/>
              <w:t xml:space="preserve">          local-dir: ./dist/ # O la carpeta de build correspondiente</w:t>
              <w:br/>
              <w:t xml:space="preserve">          server-dir: /domains/hrinser.cl/public_html/</w:t>
            </w:r>
          </w:p>
        </w:tc>
      </w:tr>
    </w:tbl>
    <w:p/>
    <w:p>
      <w:pPr>
        <w:spacing w:after="120" w:line="276" w:lineRule="auto"/>
      </w:pPr>
      <w:r>
        <w:t>*(Nota: Configurar `SFTP_SERVER`, `SFTP_USERNAME` y `SFTP_PASSWORD` en los Secretos del repositorio GitHub).*</w:t>
      </w:r>
    </w:p>
    <w:p>
      <w:pPr>
        <w:spacing w:after="120" w:line="276" w:lineRule="auto"/>
      </w:pPr>
      <w:r>
        <w:t>2. Diseño de Formulario con Consentimiento Explícito (Ley 21.719):</w:t>
      </w:r>
    </w:p>
    <w:p>
      <w:pPr>
        <w:pStyle w:val="ListBullet"/>
        <w:spacing w:after="60"/>
      </w:pPr>
      <w:r>
        <w:t>El formulario de la Landing Page debe incluir un checkbox obligatorio (no pre-marcado) de aceptación de tratamiento de datos personales: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&lt;input type="checkbox" id="consentimiento" name="consentimiento" required&gt;</w:t>
              <w:br/>
              <w:t xml:space="preserve">     &lt;label for="consentimiento"&gt;Acepto el tratamiento de mis datos personales según la &lt;a href="/politica-privacidad.html"&gt;Política de Privacidad&lt;/a&gt; de HRINSER.&lt;/label&gt;</w:t>
            </w:r>
          </w:p>
        </w:tc>
      </w:tr>
    </w:tbl>
    <w:p/>
    <w:p>
      <w:pPr>
        <w:pStyle w:val="ListBullet"/>
        <w:spacing w:after="60"/>
      </w:pPr>
      <w:r>
        <w:t>Enlazar el documento `/politica-privacidad.html` indicando expresamente los derechos ARCO de los usuarios y que la información recopilada se utilizará exclusivamente para el proceso de onboarding comercial.</w:t>
      </w:r>
    </w:p>
    <w:p>
      <w:pPr>
        <w:spacing w:after="120" w:line="276" w:lineRule="auto"/>
      </w:pPr>
      <w:r>
        <w:t>3. Optimización de i18n (Multi-Idioma ES/EN/ZH):</w:t>
      </w:r>
    </w:p>
    <w:p>
      <w:pPr>
        <w:pStyle w:val="ListBullet"/>
        <w:spacing w:after="60"/>
      </w:pPr>
      <w:r>
        <w:t>Diseño Líquido: Diseñar componentes (cajas de texto, botones, contenedores) con medidas elásticas (`min-width`, `height: auto` en Flexbox y CSS Grid) evitando tamaños fijos horizontales y verticales. El español es un 20% más expansivo que el inglés, y el chino es extremadamente corto pero con mayor densidad vertical.</w:t>
      </w:r>
    </w:p>
    <w:p>
      <w:pPr>
        <w:pStyle w:val="ListBullet"/>
        <w:spacing w:after="60"/>
      </w:pPr>
      <w:r>
        <w:t>Fuentes del Sistema para Chino: Para evitar la descarga de fuentes de chino de varios megabytes, utilizar el stack de fuentes del sistema operativo: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font-family: system-ui, -apple-system, BlinkMacSystemFont, "Segoe UI", Roboto, Arial, "Microsoft YaHei", "PingFang SC", sans-serif;</w:t>
            </w:r>
          </w:p>
        </w:tc>
      </w:tr>
    </w:tbl>
    <w:p/>
    <w:p>
      <w:pPr>
        <w:pStyle w:val="ListBullet"/>
        <w:spacing w:after="60"/>
      </w:pPr>
      <w:r>
        <w:t>Actualizar Atributo Lang: Al alternar de idioma vía JavaScript, inyectar dinámicamente `document.documentElement.lang = selectedLangCode;`. Para SEO internacional óptimo, preferir carpetas físicas (`/en/index.html` y `/zh/index.html`) y configurar reglas de redirección en el archivo `.htaccess`.</w:t>
      </w:r>
    </w:p>
    <w:p>
      <w:pPr>
        <w:spacing w:after="120" w:line="276" w:lineRule="auto"/>
      </w:pPr>
      <w:r>
        <w:t>4. Optimización de Modo Claro/Oscuro (Theme Toggle):</w:t>
      </w:r>
    </w:p>
    <w:p>
      <w:pPr>
        <w:pStyle w:val="ListBullet"/>
        <w:spacing w:after="60"/>
      </w:pPr>
      <w:r>
        <w:t>Script Bloqueante Anti-Parpadeo (FOUC): Colocar el siguiente bloque de JavaScript inline al principio del `&lt;head&gt;` del HTML antes de cargar las hojas de estilo: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&lt;script&gt;</w:t>
              <w:br/>
              <w:t xml:space="preserve">       (function() {</w:t>
              <w:br/>
              <w:t xml:space="preserve">         try {</w:t>
              <w:br/>
              <w:t xml:space="preserve">           const storedTheme = localStorage.getItem('theme');</w:t>
              <w:br/>
              <w:t xml:space="preserve">           const systemDark = window.matchMedia('(prefers-color-scheme: dark)').matches;</w:t>
              <w:br/>
              <w:t xml:space="preserve">           if (storedTheme === 'dark' || (!storedTheme &amp;&amp; systemDark)) {</w:t>
              <w:br/>
              <w:t xml:space="preserve">             document.documentElement.classList.add('dark');</w:t>
              <w:br/>
              <w:t xml:space="preserve">           } else {</w:t>
              <w:br/>
              <w:t xml:space="preserve">             document.documentElement.classList.remove('dark');</w:t>
              <w:br/>
              <w:t xml:space="preserve">           }</w:t>
              <w:br/>
              <w:t xml:space="preserve">         } catch (e) {}</w:t>
              <w:br/>
              <w:t xml:space="preserve">       })();</w:t>
              <w:br/>
              <w:t xml:space="preserve">     &lt;/script&gt;</w:t>
            </w:r>
          </w:p>
        </w:tc>
      </w:tr>
    </w:tbl>
    <w:p/>
    <w:p>
      <w:pPr>
        <w:pStyle w:val="ListBullet"/>
        <w:spacing w:after="60"/>
      </w:pPr>
      <w:r>
        <w:t>Integración del Navegador: Declarar `color-scheme: light dark;` en el CSS raíz para forzar la adaptación de barras de navegación y campos nativos. Asegurar que los contrastes de ambos temas cumplan la norma WCAG AA (mínimo 4.5:1).</w:t>
      </w:r>
    </w:p>
    <w:p>
      <w:pPr>
        <w:spacing w:before="160" w:after="160"/>
      </w:pPr>
      <w:r>
        <w:rPr>
          <w:color w:val="CCCCCC"/>
        </w:rPr>
        <w:t>__________________________________________________________________</w:t>
      </w:r>
    </w:p>
    <w:p>
      <w:pPr>
        <w:keepNext/>
        <w:spacing w:before="200" w:after="60"/>
      </w:pPr>
      <w:r>
        <w:rPr>
          <w:b/>
          <w:color w:val="595959"/>
          <w:sz w:val="24"/>
        </w:rPr>
        <w:t>Paso 2.3: Despliegue e Instalación Nativa de EspoCRM (PHP/MySQL)</w:t>
      </w:r>
    </w:p>
    <w:p>
      <w:pPr>
        <w:spacing w:after="120" w:line="276" w:lineRule="auto"/>
      </w:pPr>
      <w:r>
        <w:t>#### A. Configuración de Base de Datos y PHP en hPanel</w:t>
      </w:r>
    </w:p>
    <w:p>
      <w:pPr>
        <w:spacing w:after="120" w:line="276" w:lineRule="auto"/>
      </w:pPr>
      <w:r>
        <w:t>1. Crear Base de Datos MySQL:</w:t>
      </w:r>
    </w:p>
    <w:p>
      <w:pPr>
        <w:pStyle w:val="ListBullet"/>
        <w:spacing w:after="60"/>
      </w:pPr>
      <w:r>
        <w:t>Ir a Bases de datos -&gt; Bases de datos MySQL en hPanel.</w:t>
      </w:r>
    </w:p>
    <w:p>
      <w:pPr>
        <w:pStyle w:val="ListBullet"/>
        <w:spacing w:after="60"/>
      </w:pPr>
      <w:r>
        <w:t>Crear la base de datos `uXXXXX_espocrm` y el usuario `uXXXXX_espo_usr` con contraseña de 24 caracteres.</w:t>
      </w:r>
    </w:p>
    <w:p>
      <w:pPr>
        <w:pStyle w:val="ListBullet"/>
        <w:spacing w:after="60"/>
      </w:pPr>
      <w:r>
        <w:t>Nota de Advertencia: En Hostinger Shared Hosting, el host de la base de datos a menudo no es localhost, sino una dirección específica del servidor MySQL (ej: `sql123.main-hosting.eu`). Copiar la dirección exacta del host desde hPanel.</w:t>
      </w:r>
    </w:p>
    <w:p>
      <w:pPr>
        <w:pStyle w:val="ListBullet"/>
        <w:spacing w:after="60"/>
      </w:pPr>
      <w:r>
        <w:t>Configurar el conjunto de caracteres en `utf8mb4` y la colación en `utf8mb4_unicode_ci` para evitar fallos de ejecución con caracteres especiales en los formularios: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ALTER DATABASE uXXXXX_espocrm CHARACTER SET utf8mb4 COLLATE utf8mb4_unicode_ci;</w:t>
            </w:r>
          </w:p>
        </w:tc>
      </w:tr>
    </w:tbl>
    <w:p/>
    <w:p>
      <w:pPr>
        <w:spacing w:after="120" w:line="276" w:lineRule="auto"/>
      </w:pPr>
      <w:r>
        <w:t>2. Configuración de PHP y Permisos:</w:t>
      </w:r>
    </w:p>
    <w:p>
      <w:pPr>
        <w:pStyle w:val="ListBullet"/>
        <w:spacing w:after="60"/>
      </w:pPr>
      <w:r>
        <w:t>En hPanel, ir a Avanzado -&gt; Configuración de PHP y activar PHP 8.2 con extensiones requeridas (`pdo_mysql`, `gd`, `openssl`, `zip`, `mbstring`, `curl`, `exif`, `opcache`).</w:t>
      </w:r>
    </w:p>
    <w:p>
      <w:pPr>
        <w:pStyle w:val="ListBullet"/>
        <w:spacing w:after="60"/>
      </w:pPr>
      <w:r>
        <w:t>Configurar `memory_limit` a un mínimo de `256M`.</w:t>
      </w:r>
    </w:p>
    <w:p>
      <w:pPr>
        <w:pStyle w:val="ListBullet"/>
        <w:spacing w:after="60"/>
      </w:pPr>
      <w:r>
        <w:t>En el entorno de hosting compartido de Hostinger (SuExec), configurar directorios con permisos `755` y archivos con `644`. Está estrictamente prohibido usar permisos `777`.</w:t>
      </w:r>
    </w:p>
    <w:p>
      <w:pPr>
        <w:spacing w:after="120" w:line="276" w:lineRule="auto"/>
      </w:pPr>
      <w:r>
        <w:t>#### B. Subida de Archivos y Tarea Cron</w:t>
      </w:r>
    </w:p>
    <w:p>
      <w:pPr>
        <w:spacing w:after="120" w:line="276" w:lineRule="auto"/>
      </w:pPr>
      <w:r>
        <w:t>1. Crear el subdominio `crm.hrinser.cl`. En Hostinger, esto crea la carpeta física en `/home/uXXXXX/domains/hrinser.cl/public_html/crm/` o en `/home/uXXXXX/crm.hrinser.cl/`.</w:t>
      </w:r>
    </w:p>
    <w:p>
      <w:pPr>
        <w:spacing w:after="120" w:line="276" w:lineRule="auto"/>
      </w:pPr>
      <w:r>
        <w:t>2. Subir y descomprimir el paquete de EspoCRM oficial en el directorio asignado al subdominio.</w:t>
      </w:r>
    </w:p>
    <w:p>
      <w:pPr>
        <w:spacing w:after="120" w:line="276" w:lineRule="auto"/>
      </w:pPr>
      <w:r>
        <w:t>3. Completar el asistente web en `https://crm.hrinser.cl` vinculando la base de datos configurada.</w:t>
      </w:r>
    </w:p>
    <w:p>
      <w:pPr>
        <w:spacing w:after="120" w:line="276" w:lineRule="auto"/>
      </w:pPr>
      <w:r>
        <w:t>4. Programación del Cron en hPanel:</w:t>
      </w:r>
    </w:p>
    <w:p>
      <w:pPr>
        <w:pStyle w:val="ListBullet"/>
        <w:spacing w:after="60"/>
      </w:pPr>
      <w:r>
        <w:t>Ir a Avanzado -&gt; Tareas Cron.</w:t>
      </w:r>
    </w:p>
    <w:p>
      <w:pPr>
        <w:pStyle w:val="ListBullet"/>
        <w:spacing w:after="60"/>
      </w:pPr>
      <w:r>
        <w:t>Agregar la ejecución del cron cada un minuto, utilizando la ruta absoluta correcta de Hostinger y redirigiendo errores a un archivo de bitácora: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/usr/bin/php8.2 /home/uXXXXX/domains/hrinser.cl/public_html/crm/cron.php &gt;&gt; /home/uXXXXX/domains/hrinser.cl/public_html/crm/data/logs/cron_errors.log 2&gt;&amp;1</w:t>
            </w:r>
          </w:p>
        </w:tc>
      </w:tr>
    </w:tbl>
    <w:p/>
    <w:p>
      <w:pPr>
        <w:spacing w:after="120" w:line="276" w:lineRule="auto"/>
      </w:pPr>
      <w:r>
        <w:t>#### C. Envío de Correos (SMTP Corporativo)</w:t>
      </w:r>
    </w:p>
    <w:p>
      <w:pPr>
        <w:pStyle w:val="ListBullet"/>
        <w:spacing w:after="60"/>
      </w:pPr>
      <w:r>
        <w:t>Requisito: Para evitar que las notificaciones de leads del CRM y los emails de bienvenida caigan en SPAM o sean bloqueados por el hosting, ir a Administración -&gt; Outbound Emails en EspoCRM y configurar un servidor SMTP Externo utilizando la casilla de correos corporativas creada en Hostinger (ej: `contacto@hrinser.cl`) con autenticación SSL/TLS y puerto `465` o `587`.</w:t>
      </w:r>
    </w:p>
    <w:p>
      <w:pPr>
        <w:spacing w:after="120" w:line="276" w:lineRule="auto"/>
      </w:pPr>
      <w:r>
        <w:t>#### D. Seguridad de Formulario (Validación RUT y reCAPTCHA v3)</w:t>
      </w:r>
    </w:p>
    <w:p>
      <w:pPr>
        <w:spacing w:after="120" w:line="276" w:lineRule="auto"/>
      </w:pPr>
      <w:r>
        <w:t>Para evitar inyectar leads duplicados y proteger la capacidad de procesamiento de MySQL y CPU de la cuenta compartida de Hostinger (evitando errores *508 Resource Limit Reached*):</w:t>
      </w:r>
    </w:p>
    <w:p>
      <w:pPr>
        <w:spacing w:after="120" w:line="276" w:lineRule="auto"/>
      </w:pPr>
      <w:r>
        <w:t>1. Validación de RUT en el Frontend (Módulo 11):</w:t>
      </w:r>
    </w:p>
    <w:p>
      <w:pPr>
        <w:spacing w:after="120" w:line="276" w:lineRule="auto"/>
      </w:pPr>
      <w:r>
        <w:t xml:space="preserve">   Agregar una función Javascript en el frontend para evitar llamadas HTTP con datos inválidos: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function validarRutChileno(rutCompleto) {</w:t>
              <w:br/>
              <w:t xml:space="preserve">       if (!/^[0-9]+-[0-9kK]{1}$/.test(rutCompleto.replace(/\./g, ''))) return false;</w:t>
              <w:br/>
              <w:t xml:space="preserve">       const tmp = rutCompleto.replace(/\./g, '').split('-');</w:t>
              <w:br/>
              <w:t xml:space="preserve">       let rut = tmp[0]; const dv = tmp[1].toLowerCase();</w:t>
              <w:br/>
              <w:t xml:space="preserve">       let suma = 0; let multiplicador = 2;</w:t>
              <w:br/>
              <w:t xml:space="preserve">       for (let i = rut.length - 1; i &gt;= 0; i--) {</w:t>
              <w:br/>
              <w:t xml:space="preserve">           suma += parseInt(rut.charAt(i)) * multiplicador;</w:t>
              <w:br/>
              <w:t xml:space="preserve">           multiplicador = multiplicador === 7 ? 2 : multiplicador + 1;</w:t>
              <w:br/>
              <w:t xml:space="preserve">       }</w:t>
              <w:br/>
              <w:t xml:space="preserve">       const dvEsperado = 11 - (suma % 11);</w:t>
              <w:br/>
              <w:t xml:space="preserve">       let dvCalculado = dvEsperado === 11 ? '0' : (dvEsperado === 10 ? 'k' : dvEsperado.toString());</w:t>
              <w:br/>
              <w:t xml:space="preserve">       return dv === dvCalculado;</w:t>
              <w:br/>
              <w:t xml:space="preserve">   }</w:t>
            </w:r>
          </w:p>
        </w:tc>
      </w:tr>
    </w:tbl>
    <w:p/>
    <w:p>
      <w:pPr>
        <w:spacing w:after="120" w:line="276" w:lineRule="auto"/>
      </w:pPr>
      <w:r>
        <w:t>2. Prevención de Doble Envío: Deshabilitar el botón submit al hacer clic y cambiar su contenido a `"Enviando..."`. Usar pseudoclases CSS `:user-valid` y `:user-invalid` para una validación amigable al quitar el foco.</w:t>
      </w:r>
    </w:p>
    <w:p>
      <w:pPr>
        <w:spacing w:after="120" w:line="276" w:lineRule="auto"/>
      </w:pPr>
      <w:r>
        <w:t>3. Configuración Externa de Credenciales (`config.php`):</w:t>
      </w:r>
    </w:p>
    <w:p>
      <w:pPr>
        <w:spacing w:after="120" w:line="276" w:lineRule="auto"/>
      </w:pPr>
      <w:r>
        <w:t xml:space="preserve">   Para evitar subir las claves de API a repositorios públicos, crear el archivo `config.php` en la carpeta de la landing page para guardar los secretos del backend:</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&lt;?php</w:t>
              <w:br/>
              <w:t xml:space="preserve">   // config.php - Secretos Protegidos en el Servidor</w:t>
              <w:br/>
              <w:t xml:space="preserve">   define('RECAPTCHA_SECRET_KEY', 'TU_RECAPTCHA_SECRET_KEY_AQUI');</w:t>
              <w:br/>
              <w:t xml:space="preserve">   define('ESPOCRM_ACCESS_KEY', 'TU_ACCESS_KEY_DE_ESPOCRM');</w:t>
              <w:br/>
              <w:t xml:space="preserve">   ?&gt;</w:t>
            </w:r>
          </w:p>
        </w:tc>
      </w:tr>
    </w:tbl>
    <w:p/>
    <w:p>
      <w:pPr>
        <w:spacing w:after="120" w:line="276" w:lineRule="auto"/>
      </w:pPr>
      <w:r>
        <w:t>4. Crear script Proxy Seguro PHP (`submit_lead.php`):</w:t>
      </w:r>
    </w:p>
    <w:p>
      <w:pPr>
        <w:spacing w:after="120" w:line="276" w:lineRule="auto"/>
      </w:pPr>
      <w:r>
        <w:t xml:space="preserve">   Este archivo incluye control de tasa local (Rate Limiting de 5 peticiones por minuto por IP) almacenando los logs en un directorio privado seguro dentro de la cuenta (evitando el directorio compartido `/tmp` de Hostinger) e implementa bloqueos de archivos exclusivas (`flock`) contra condiciones de carrera, además de duplicar la validación matemática del RUT en el backend:</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&lt;?php</w:t>
              <w:br/>
              <w:t>// submit_lead.php - Handler Seguro para Captura de Leads en Hostinger Shared Hosting</w:t>
              <w:br/>
              <w:t>header('Content-Type: application/json');</w:t>
              <w:br/>
              <w:t>ini_set('display_errors', 0);</w:t>
              <w:br/>
              <w:t>error_reporting(E_ALL);</w:t>
              <w:br/>
              <w:br/>
              <w:t>require_once 'config.php';</w:t>
              <w:br/>
              <w:br/>
              <w:t>// Validar RUT en Backend</w:t>
              <w:br/>
              <w:t>function validarRutBackend($rut) {</w:t>
              <w:br/>
              <w:t xml:space="preserve">    $rut = preg_replace('/[^kK0-9]/', '', $rut);</w:t>
              <w:br/>
              <w:t xml:space="preserve">    if (strlen($rut) &lt; 2) return false;</w:t>
              <w:br/>
              <w:t xml:space="preserve">    $dv = substr($rut, -1);</w:t>
              <w:br/>
              <w:t xml:space="preserve">    $numero = substr($rut, 0, -1);</w:t>
              <w:br/>
              <w:t xml:space="preserve">    $suma = 0; $factor = 2;</w:t>
              <w:br/>
              <w:t xml:space="preserve">    for ($i = strlen($numero) - 1; $i &gt;= 0; $i--) {</w:t>
              <w:br/>
              <w:t xml:space="preserve">        $suma += $numero[$i] * $factor;</w:t>
              <w:br/>
              <w:t xml:space="preserve">        $factor = $factor === 7 ? 2 : $factor + 1;</w:t>
              <w:br/>
              <w:t xml:space="preserve">    }</w:t>
              <w:br/>
              <w:t xml:space="preserve">    $dvEsperado = 11 - ($suma % 11);</w:t>
              <w:br/>
              <w:t xml:space="preserve">    $dvCalculado = $dvEsperado === 11 ? '0' : ($dvEsperado === 10 ? 'k' : (string)$dvEsperado);</w:t>
              <w:br/>
              <w:t xml:space="preserve">    return strtolower($dv) === $dvCalculado;</w:t>
              <w:br/>
              <w:t>}</w:t>
              <w:br/>
              <w:br/>
              <w:t>// A. Control de Tasa (Rate Limiting) con bloqueo flock en directorio privado</w:t>
              <w:br/>
              <w:t>$ip = $_SERVER['REMOTE_ADDR'] ?? 'unknown';</w:t>
              <w:br/>
              <w:t>$limitDir = '/home/uXXXXX/rate_limits'; // Cambiar a la ruta absoluta correcta en Hostinger</w:t>
              <w:br/>
              <w:t>if (!file_exists($limitDir)) {</w:t>
              <w:br/>
              <w:t xml:space="preserve">    mkdir($limitDir, 0700, true);</w:t>
              <w:br/>
              <w:t>}</w:t>
              <w:br/>
              <w:t>$limitFile = $limitDir . '/rate_limit_' . md5($ip) . '.json';</w:t>
              <w:br/>
              <w:t>$currentTime = time();</w:t>
              <w:br/>
              <w:t>$window = 60; // 1 minuto</w:t>
              <w:br/>
              <w:t>$limit = 5;</w:t>
              <w:br/>
              <w:br/>
              <w:t>// Abrir o crear archivo con bloqueo flock para evitar condiciones de carrera</w:t>
              <w:br/>
              <w:t>$fp = fopen($limitFile, 'c+');</w:t>
              <w:br/>
              <w:t>if ($fp) {</w:t>
              <w:br/>
              <w:t xml:space="preserve">    flock($fp, LOCK_EX);</w:t>
              <w:br/>
              <w:t xml:space="preserve">    $fileSize = filesize($limitFile);</w:t>
              <w:br/>
              <w:t xml:space="preserve">    $content = $fileSize &gt; 0 ? fread($fp, $fileSize) : '';</w:t>
              <w:br/>
              <w:t xml:space="preserve">    $data = json_decode($content, true) ?: ['requests' =&gt; []];</w:t>
              <w:br/>
              <w:br/>
              <w:t xml:space="preserve">    // Filtrar solicitudes antiguas</w:t>
              <w:br/>
              <w:t xml:space="preserve">    $data['requests'] = array_filter($data['requests'], function($ts) use ($currentTime, $window) {</w:t>
              <w:br/>
              <w:t xml:space="preserve">        return $ts &gt; ($currentTime - $window);</w:t>
              <w:br/>
              <w:t xml:space="preserve">    });</w:t>
              <w:br/>
              <w:br/>
              <w:t xml:space="preserve">    if (count($data['requests']) &gt;= $limit) {</w:t>
              <w:br/>
              <w:t xml:space="preserve">        flock($fp, LOCK_UN);</w:t>
              <w:br/>
              <w:t xml:space="preserve">        fclose($fp);</w:t>
              <w:br/>
              <w:t xml:space="preserve">        http_response_code(429);</w:t>
              <w:br/>
              <w:t xml:space="preserve">        header('Retry-After: ' . $window);</w:t>
              <w:br/>
              <w:t xml:space="preserve">        echo json_encode(['error' =&gt; 'Demasiadas solicitudes. Por favor intente más tarde.']);</w:t>
              <w:br/>
              <w:t xml:space="preserve">        exit;</w:t>
              <w:br/>
              <w:t xml:space="preserve">    }</w:t>
              <w:br/>
              <w:br/>
              <w:t xml:space="preserve">    $data['requests'][] = $currentTime;</w:t>
              <w:br/>
              <w:t xml:space="preserve">    ftruncate($fp, 0);</w:t>
              <w:br/>
              <w:t xml:space="preserve">    rewind($fp);</w:t>
              <w:br/>
              <w:t xml:space="preserve">    fwrite($fp, json_encode($data));</w:t>
              <w:br/>
              <w:t xml:space="preserve">    fflush($fp);</w:t>
              <w:br/>
              <w:t xml:space="preserve">    flock($fp, LOCK_UN);</w:t>
              <w:br/>
              <w:t xml:space="preserve">    fclose($fp);</w:t>
              <w:br/>
              <w:t>}</w:t>
              <w:br/>
              <w:br/>
              <w:t>if ($_SERVER['REQUEST_METHOD'] !== 'POST') {</w:t>
              <w:br/>
              <w:t xml:space="preserve">    http_response_code(405);</w:t>
              <w:br/>
              <w:t xml:space="preserve">    echo json_encode(['error' =&gt; 'Method Not Allowed']);</w:t>
              <w:br/>
              <w:t xml:space="preserve">    exit;</w:t>
              <w:br/>
              <w:t>}</w:t>
              <w:br/>
              <w:br/>
              <w:t>// B. Validar RUT</w:t>
              <w:br/>
              <w:t>$rut = $_POST['rutEmpresa'] ?? '';</w:t>
              <w:br/>
              <w:t>if (!validarRutBackend($rut)) {</w:t>
              <w:br/>
              <w:t xml:space="preserve">    http_response_code(400);</w:t>
              <w:br/>
              <w:t xml:space="preserve">    echo json_encode(['error' =&gt; 'El RUT de empresa ingresado es inválido.']);</w:t>
              <w:br/>
              <w:t xml:space="preserve">    exit;</w:t>
              <w:br/>
              <w:t>}</w:t>
              <w:br/>
              <w:br/>
              <w:t>// C. Validar Google reCAPTCHA v3 en el Backend con Timeout</w:t>
              <w:br/>
              <w:t>$recaptchaResponse = $_POST['g-recaptcha-response'] ?? '';</w:t>
              <w:br/>
              <w:br/>
              <w:t>if (empty($recaptchaResponse)) {</w:t>
              <w:br/>
              <w:t xml:space="preserve">    http_response_code(400);</w:t>
              <w:br/>
              <w:t xml:space="preserve">    echo json_encode(['error' =&gt; 'Falta validación de seguridad de Google reCAPTCHA.']);</w:t>
              <w:br/>
              <w:t xml:space="preserve">    exit;</w:t>
              <w:br/>
              <w:t>}</w:t>
              <w:br/>
              <w:br/>
              <w:t>$chVerify = curl_init("https://www.google.com/recaptcha/api/siteverify");</w:t>
              <w:br/>
              <w:t>curl_setopt($chVerify, CURLOPT_RETURNTRANSFER, true);</w:t>
              <w:br/>
              <w:t>curl_setopt($chVerify, CURLOPT_POST, true);</w:t>
              <w:br/>
              <w:t>curl_setopt($chVerify, CURLOPT_POSTFIELDS, http_build_query([</w:t>
              <w:br/>
              <w:t xml:space="preserve">    'secret' =&gt; RECAPTCHA_SECRET_KEY,</w:t>
              <w:br/>
              <w:t xml:space="preserve">    'response' =&gt; $recaptchaResponse</w:t>
              <w:br/>
              <w:t>]));</w:t>
              <w:br/>
              <w:t xml:space="preserve">curl_setopt($chVerify, CURLOPT_TIMEOUT, 5); </w:t>
              <w:br/>
              <w:t>$verifyResponse = curl_exec($chVerify);</w:t>
              <w:br/>
              <w:t>$verifyHttpCode = curl_getinfo($chVerify, CURLINFO_HTTP_CODE);</w:t>
              <w:br/>
              <w:t>curl_close($chVerify);</w:t>
              <w:br/>
              <w:br/>
              <w:t>if ($verifyHttpCode !== 200) {</w:t>
              <w:br/>
              <w:t xml:space="preserve">    http_response_code(502);</w:t>
              <w:br/>
              <w:t xml:space="preserve">    echo json_encode(['error' =&gt; 'Error de conexión con el servidor de seguridad de Google.']);</w:t>
              <w:br/>
              <w:t xml:space="preserve">    exit;</w:t>
              <w:br/>
              <w:t>}</w:t>
              <w:br/>
              <w:br/>
              <w:t>$responseData = json_decode($verifyResponse);</w:t>
              <w:br/>
              <w:t>if (!$responseData-&gt;success || $responseData-&gt;score &lt; 0.5) {</w:t>
              <w:br/>
              <w:t xml:space="preserve">    http_response_code(403);</w:t>
              <w:br/>
              <w:t xml:space="preserve">    echo json_encode(['error' =&gt; 'Acceso denegado: El sistema ha detectado comportamiento inusual (bot).']);</w:t>
              <w:br/>
              <w:t xml:space="preserve">    exit;</w:t>
              <w:br/>
              <w:t>}</w:t>
              <w:br/>
              <w:br/>
              <w:t>// D. Sanitizar datos restantes</w:t>
              <w:br/>
              <w:t>$rutSanitized = filter_var($rut, FILTER_SANITIZE_SPECIAL_CHARS);</w:t>
              <w:br/>
              <w:t>$trabajadores = filter_var($_POST['numeroTrabajadores'] ?? 0, FILTER_VALIDATE_INT);</w:t>
              <w:br/>
              <w:t>$mandante = filter_var($_POST['mandantePrincipal'] ?? '', FILTER_SANITIZE_SPECIAL_CHARS);</w:t>
              <w:br/>
              <w:t>$plataforma = filter_var($_POST['plataformaAcreditacion'] ?? '', FILTER_SANITIZE_SPECIAL_CHARS);</w:t>
              <w:br/>
              <w:t>$firstName = filter_var($_POST['firstName'] ?? '', FILTER_SANITIZE_SPECIAL_CHARS);</w:t>
              <w:br/>
              <w:t>$lastName = filter_var($_POST['lastName'] ?? '', FILTER_SANITIZE_SPECIAL_CHARS);</w:t>
              <w:br/>
              <w:t>$email = filter_var($_POST['email'] ?? '', FILTER_VALIDATE_EMAIL);</w:t>
              <w:br/>
              <w:br/>
              <w:t>if (!$email) {</w:t>
              <w:br/>
              <w:t xml:space="preserve">    http_response_code(400);</w:t>
              <w:br/>
              <w:t xml:space="preserve">    echo json_encode(['error' =&gt; 'El correo electrónico ingresado no es válido.']);</w:t>
              <w:br/>
              <w:t xml:space="preserve">    exit;</w:t>
              <w:br/>
              <w:t>}</w:t>
              <w:br/>
              <w:br/>
              <w:t>// E. Reenviar Payload vía cURL a EspoCRM con Timeout de 5s</w:t>
              <w:br/>
              <w:t>$crmUrl = 'https://crm.hrinser.cl/api/v1/LeadCapture/' . ESPOCRM_ACCESS_KEY;</w:t>
              <w:br/>
              <w:t>$payload = json_encode([</w:t>
              <w:br/>
              <w:t xml:space="preserve">    'firstName' =&gt; $firstName,</w:t>
              <w:br/>
              <w:t xml:space="preserve">    'lastName' =&gt; $lastName,</w:t>
              <w:br/>
              <w:t xml:space="preserve">    'emailAddress' =&gt; $email,</w:t>
              <w:br/>
              <w:t xml:space="preserve">    'rutEmpresa' =&gt; $rutSanitized,</w:t>
              <w:br/>
              <w:t xml:space="preserve">    'numeroTrabajadores' =&gt; $trabajadores,</w:t>
              <w:br/>
              <w:t xml:space="preserve">    'mandantePrincipal' =&gt; $mandante,</w:t>
              <w:br/>
              <w:t xml:space="preserve">    'plataformaAcreditacion' =&gt; $plataforma</w:t>
              <w:br/>
              <w:t>]);</w:t>
              <w:br/>
              <w:br/>
              <w:t>$ch = curl_init($crmUrl);</w:t>
              <w:br/>
              <w:t>curl_setopt($ch, CURLOPT_RETURNTRANSFER, true);</w:t>
              <w:br/>
              <w:t>curl_setopt($ch, CURLOPT_POST, true);</w:t>
              <w:br/>
              <w:t>curl_setopt($ch, CURLOPT_POSTFIELDS, $payload);</w:t>
              <w:br/>
              <w:t xml:space="preserve">curl_setopt($ch, CURLOPT_TIMEOUT, 5); </w:t>
              <w:br/>
              <w:t>curl_setopt($ch, CURLOPT_HTTPHEADER, [</w:t>
              <w:br/>
              <w:t xml:space="preserve">    'Content-Type: application/json',</w:t>
              <w:br/>
              <w:t xml:space="preserve">    'Content-Length: ' . strlen($payload)</w:t>
              <w:br/>
              <w:t>]);</w:t>
              <w:br/>
              <w:br/>
              <w:t>$response = curl_exec($ch);</w:t>
              <w:br/>
              <w:t>$httpCode = curl_getinfo($ch, CURLINFO_HTTP_CODE);</w:t>
              <w:br/>
              <w:t>curl_close($ch);</w:t>
              <w:br/>
              <w:br/>
              <w:t>if ($httpCode === 200 || $httpCode === 201) {</w:t>
              <w:br/>
              <w:t xml:space="preserve">    echo json_encode(['status' =&gt; 'success', 'message' =&gt; 'Información registrada exitosamente.']);</w:t>
              <w:br/>
              <w:t>} else {</w:t>
              <w:br/>
              <w:t xml:space="preserve">    error_log("Fallo en LeadCapture de EspoCRM. HTTP Code: {$httpCode}. Respuesta: {$response}");</w:t>
              <w:br/>
              <w:t xml:space="preserve">    http_response_code(502);</w:t>
              <w:br/>
              <w:t xml:space="preserve">    echo json_encode(['error' =&gt; 'No se pudo conectar con el CRM de destino.']);</w:t>
              <w:br/>
              <w:t>}</w:t>
              <w:br/>
              <w:t>?&gt;</w:t>
            </w:r>
          </w:p>
        </w:tc>
      </w:tr>
    </w:tbl>
    <w:p/>
    <w:p>
      <w:pPr>
        <w:spacing w:before="160" w:after="160"/>
      </w:pPr>
      <w:r>
        <w:rPr>
          <w:color w:val="CCCCCC"/>
        </w:rPr>
        <w:t>__________________________________________________________________</w:t>
      </w:r>
    </w:p>
    <w:p>
      <w:pPr>
        <w:keepNext/>
        <w:spacing w:before="280" w:after="80"/>
      </w:pPr>
      <w:r>
        <w:rPr>
          <w:b/>
          <w:color w:val="366092"/>
          <w:sz w:val="30"/>
        </w:rPr>
        <w:t>3. Fase 2: Aprovisionamiento de Servidores y Orquestación Docker DMS (Elestio)</w:t>
      </w:r>
    </w:p>
    <w:p>
      <w:pPr>
        <w:spacing w:after="120" w:line="276" w:lineRule="auto"/>
      </w:pPr>
      <w:r>
        <w:t>Por cada cliente contratista de HRINSER se debe desplegar una máquina virtual VPS dedicada en Elestio.</w:t>
      </w:r>
    </w:p>
    <w:p>
      <w:pPr>
        <w:keepNext/>
        <w:spacing w:before="200" w:after="60"/>
      </w:pPr>
      <w:r>
        <w:rPr>
          <w:b/>
          <w:color w:val="595959"/>
          <w:sz w:val="24"/>
        </w:rPr>
        <w:t>Paso 3.1: Securización del Sistema Operativo Host (Hardening)</w:t>
      </w:r>
    </w:p>
    <w:p>
      <w:pPr>
        <w:spacing w:after="120" w:line="276" w:lineRule="auto"/>
      </w:pPr>
      <w:r>
        <w:t>1. Aprovisionamiento: Seleccionar un VPS con mínimo 2 vCPUs dedicadas, 4 GB de RAM y almacenamiento cifrado en reposo (LUKS) mediante la consola de Elestio.</w:t>
      </w:r>
    </w:p>
    <w:p>
      <w:pPr>
        <w:spacing w:after="120" w:line="276" w:lineRule="auto"/>
      </w:pPr>
      <w:r>
        <w:t>2. Configuración de Firewall de Red:</w:t>
      </w:r>
    </w:p>
    <w:p>
      <w:pPr>
        <w:pStyle w:val="ListBullet"/>
        <w:spacing w:after="60"/>
      </w:pPr>
      <w:r>
        <w:t>Permitir tráfico entrante solo en puertos `80/tcp` (HTTP) y `443/tcp` (HTTPS).</w:t>
      </w:r>
    </w:p>
    <w:p>
      <w:pPr>
        <w:pStyle w:val="ListBullet"/>
        <w:spacing w:after="60"/>
      </w:pPr>
      <w:r>
        <w:t>Restringir el puerto `22/tcp` (SSH) a nivel de firewall para que solo acepte conexiones desde llaves públicas SSH autorizadas de los desarrolladores.</w:t>
      </w:r>
    </w:p>
    <w:p>
      <w:pPr>
        <w:spacing w:after="120" w:line="276" w:lineRule="auto"/>
      </w:pPr>
      <w:r>
        <w:t>3. Instalación de Docker y Compose: Asegurar que Docker Engine (v24+) y Docker Compose (v2.20+) estén actualizados en el host.</w:t>
      </w:r>
    </w:p>
    <w:p>
      <w:pPr>
        <w:keepNext/>
        <w:spacing w:before="200" w:after="60"/>
      </w:pPr>
      <w:r>
        <w:rPr>
          <w:b/>
          <w:color w:val="595959"/>
          <w:sz w:val="24"/>
        </w:rPr>
        <w:t>Paso 3.2: Estructura del Proyecto en el VPS</w:t>
      </w:r>
    </w:p>
    <w:p>
      <w:pPr>
        <w:spacing w:after="120" w:line="276" w:lineRule="auto"/>
      </w:pPr>
      <w:r>
        <w:t>Crear la siguiente estructura de directorios en `/opt/hrinser-dms/`: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/opt/hrinser-dms/</w:t>
              <w:br/>
              <w:t>├── Dockerfile</w:t>
              <w:br/>
              <w:t>├── docker-compose.yml</w:t>
              <w:br/>
              <w:t>└── nextcloud.env</w:t>
            </w:r>
          </w:p>
        </w:tc>
      </w:tr>
    </w:tbl>
    <w:p/>
    <w:p>
      <w:pPr>
        <w:spacing w:after="120" w:line="276" w:lineRule="auto"/>
      </w:pPr>
      <w:r>
        <w:t>Configurar el archivo `/opt/hrinser-dms/nextcloud.env` para mantener las contraseñas e identificadores aislados del control de versiones: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POSTGRES_DB=nextcloud_db</w:t>
              <w:br/>
              <w:t>POSTGRES_USER=nextcloud_usr</w:t>
              <w:br/>
              <w:t>POSTGRES_PASSWORD=SecurePass_Postgres_32Char! # MODIFICAR EN PRODUCCIÓN</w:t>
              <w:br/>
              <w:t>REDIS_PASSWORD=SecurePass_Redis_32Char!       # MODIFICAR EN PRODUCCIÓN</w:t>
            </w:r>
          </w:p>
        </w:tc>
      </w:tr>
    </w:tbl>
    <w:p/>
    <w:p>
      <w:pPr>
        <w:keepNext/>
        <w:spacing w:before="200" w:after="60"/>
      </w:pPr>
      <w:r>
        <w:rPr>
          <w:b/>
          <w:color w:val="595959"/>
          <w:sz w:val="24"/>
        </w:rPr>
        <w:t>Paso 3.3: Construcción de la Imagen Docker (Dockerfile)</w:t>
      </w:r>
    </w:p>
    <w:p>
      <w:pPr>
        <w:spacing w:after="120" w:line="276" w:lineRule="auto"/>
      </w:pPr>
      <w:r>
        <w:t>Crear el `Dockerfile` personalizado para instalar las librerías necesarias de Tesseract OCR y soporte del idioma Español:</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FROM nextcloud:28-apache</w:t>
              <w:br/>
              <w:br/>
              <w:t># Actualizar repositorios e instalar Tesseract OCR con el paquete de idioma en español</w:t>
              <w:br/>
              <w:t>RUN apt-get update &amp;&amp; apt-get install -y \</w:t>
              <w:br/>
              <w:t xml:space="preserve">    tesseract-ocr \</w:t>
              <w:br/>
              <w:t xml:space="preserve">    tesseract-ocr-spa \</w:t>
              <w:br/>
              <w:t xml:space="preserve">    &amp;&amp; rm -rf /var/lib/apt/lists/*</w:t>
              <w:br/>
              <w:br/>
              <w:t># Asegurar permisos correctos para el usuario Apache de Nextcloud</w:t>
              <w:br/>
              <w:t>RUN chown -R www-data:www-data /var/www/html</w:t>
            </w:r>
          </w:p>
        </w:tc>
      </w:tr>
    </w:tbl>
    <w:p/>
    <w:p>
      <w:pPr>
        <w:keepNext/>
        <w:spacing w:before="200" w:after="60"/>
      </w:pPr>
      <w:r>
        <w:rPr>
          <w:b/>
          <w:color w:val="595959"/>
          <w:sz w:val="24"/>
        </w:rPr>
        <w:t>Paso 3.4: Archivo de Orquestación Docker Compose (`docker-compose.yml`)</w:t>
      </w:r>
    </w:p>
    <w:p>
      <w:pPr>
        <w:spacing w:after="120" w:line="276" w:lineRule="auto"/>
      </w:pPr>
      <w:r>
        <w:t>Este archivo define el stack con límites de memoria de un total de 3.0 GB de RAM, reservando 1 GB para el sistema operativo Host del VPS. Utiliza variables de entorno cargadas dinámicamente de `nextcloud.env` para evitar credenciales hardcoded.</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version: '3.8'</w:t>
              <w:br/>
              <w:br/>
              <w:t>services:</w:t>
              <w:br/>
              <w:t xml:space="preserve">  # ----------------------------------------------------------------------------</w:t>
              <w:br/>
              <w:t xml:space="preserve">  # BASE DE DATOS: PostgreSQL dedicada con tuning de memoria y variables .env</w:t>
              <w:br/>
              <w:t xml:space="preserve">  # ----------------------------------------------------------------------------</w:t>
              <w:br/>
              <w:t xml:space="preserve">  db:</w:t>
              <w:br/>
              <w:t xml:space="preserve">    image: postgres:15-alpine</w:t>
              <w:br/>
              <w:t xml:space="preserve">    container_name: hrinser-nextcloud-db</w:t>
              <w:br/>
              <w:t xml:space="preserve">    restart: always</w:t>
              <w:br/>
              <w:t xml:space="preserve">    stop_grace_period: 1m30s</w:t>
              <w:br/>
              <w:t xml:space="preserve">    networks:</w:t>
              <w:br/>
              <w:t xml:space="preserve">      - hrinser-network</w:t>
              <w:br/>
              <w:t xml:space="preserve">    volumes:</w:t>
              <w:br/>
              <w:t xml:space="preserve">      - db_data:/var/lib/postgresql/data</w:t>
              <w:br/>
              <w:t xml:space="preserve">    env_file:</w:t>
              <w:br/>
              <w:t xml:space="preserve">      - nextcloud.env</w:t>
              <w:br/>
              <w:t xml:space="preserve">    environment:</w:t>
              <w:br/>
              <w:t xml:space="preserve">      - TZ=America/Santiago</w:t>
              <w:br/>
              <w:t xml:space="preserve">    command: &gt;</w:t>
              <w:br/>
              <w:t xml:space="preserve">      postgres</w:t>
              <w:br/>
              <w:t xml:space="preserve">      -c shared_buffers=192MB</w:t>
              <w:br/>
              <w:t xml:space="preserve">      -c work_mem=16MB</w:t>
              <w:br/>
              <w:t xml:space="preserve">      -c maintenance_work_mem=64MB</w:t>
              <w:br/>
              <w:t xml:space="preserve">      -c effective_cache_size=512MB</w:t>
              <w:br/>
              <w:t xml:space="preserve">    deploy:</w:t>
              <w:br/>
              <w:t xml:space="preserve">      resources:</w:t>
              <w:br/>
              <w:t xml:space="preserve">        limits:</w:t>
              <w:br/>
              <w:t xml:space="preserve">          cpus: '0.8'</w:t>
              <w:br/>
              <w:t xml:space="preserve">          memory: 768M</w:t>
              <w:br/>
              <w:t xml:space="preserve">        reservations:</w:t>
              <w:br/>
              <w:t xml:space="preserve">          memory: 256M</w:t>
              <w:br/>
              <w:t xml:space="preserve">    healthcheck:</w:t>
              <w:br/>
              <w:t xml:space="preserve">      test: ["CMD-SHELL", "pg_isready -U nextcloud_usr -d nextcloud_db"]</w:t>
              <w:br/>
              <w:t xml:space="preserve">      interval: 10s</w:t>
              <w:br/>
              <w:t xml:space="preserve">      timeout: 5s</w:t>
              <w:br/>
              <w:t xml:space="preserve">      retries: 5</w:t>
              <w:br/>
              <w:br/>
              <w:t xml:space="preserve">  # ----------------------------------------------------------------------------</w:t>
              <w:br/>
              <w:t xml:space="preserve">  # CACHÉ Y LOCKING: Redis configurado con directivas Maxmemory y variables .env</w:t>
              <w:br/>
              <w:t xml:space="preserve">  # ----------------------------------------------------------------------------</w:t>
              <w:br/>
              <w:t xml:space="preserve">  redis:</w:t>
              <w:br/>
              <w:t xml:space="preserve">    image: redis:7-alpine</w:t>
              <w:br/>
              <w:t xml:space="preserve">    container_name: hrinser-nextcloud-redis</w:t>
              <w:br/>
              <w:t xml:space="preserve">    restart: always</w:t>
              <w:br/>
              <w:t xml:space="preserve">    networks:</w:t>
              <w:br/>
              <w:t xml:space="preserve">      - hrinser-network</w:t>
              <w:br/>
              <w:t xml:space="preserve">    command: redis-server --requirepass ${REDIS_PASSWORD} --maxmemory 180mb --maxmemory-policy allkeys-lru</w:t>
              <w:br/>
              <w:t xml:space="preserve">    volumes:</w:t>
              <w:br/>
              <w:t xml:space="preserve">      - redis_data:/data</w:t>
              <w:br/>
              <w:t xml:space="preserve">    environment:</w:t>
              <w:br/>
              <w:t xml:space="preserve">      - TZ=America/Santiago</w:t>
              <w:br/>
              <w:t xml:space="preserve">    deploy:</w:t>
              <w:br/>
              <w:t xml:space="preserve">      resources:</w:t>
              <w:br/>
              <w:t xml:space="preserve">        limits:</w:t>
              <w:br/>
              <w:t xml:space="preserve">          cpus: '0.3'</w:t>
              <w:br/>
              <w:t xml:space="preserve">          memory: 256M</w:t>
              <w:br/>
              <w:t xml:space="preserve">        reservations:</w:t>
              <w:br/>
              <w:t xml:space="preserve">          memory: 64M</w:t>
              <w:br/>
              <w:t xml:space="preserve">    healthcheck:</w:t>
              <w:br/>
              <w:t xml:space="preserve">      test: ["CMD", "redis-cli", "-a", "${REDIS_PASSWORD}", "ping"]</w:t>
              <w:br/>
              <w:t xml:space="preserve">      interval: 10s</w:t>
              <w:br/>
              <w:t xml:space="preserve">      timeout: 5s</w:t>
              <w:br/>
              <w:t xml:space="preserve">      retries: 5</w:t>
              <w:br/>
              <w:br/>
              <w:t xml:space="preserve">  # ----------------------------------------------------------------------------</w:t>
              <w:br/>
              <w:t xml:space="preserve">  # APLICACIÓN: Contenedor Nextcloud App construido con Tesseract OCR</w:t>
              <w:br/>
              <w:t xml:space="preserve">  # ----------------------------------------------------------------------------</w:t>
              <w:br/>
              <w:t xml:space="preserve">  app:</w:t>
              <w:br/>
              <w:t xml:space="preserve">    build:</w:t>
              <w:br/>
              <w:t xml:space="preserve">      context: .</w:t>
              <w:br/>
              <w:t xml:space="preserve">      dockerfile: Dockerfile</w:t>
              <w:br/>
              <w:t xml:space="preserve">    container_name: hrinser-nextcloud-app</w:t>
              <w:br/>
              <w:t xml:space="preserve">    restart: always</w:t>
              <w:br/>
              <w:t xml:space="preserve">    networks:</w:t>
              <w:br/>
              <w:t xml:space="preserve">      - hrinser-network</w:t>
              <w:br/>
              <w:t xml:space="preserve">    expose:</w:t>
              <w:br/>
              <w:t xml:space="preserve">      - "80"</w:t>
              <w:br/>
              <w:t xml:space="preserve">    depends_on:</w:t>
              <w:br/>
              <w:t xml:space="preserve">      db:</w:t>
              <w:br/>
              <w:t xml:space="preserve">        condition: service_healthy</w:t>
              <w:br/>
              <w:t xml:space="preserve">      redis:</w:t>
              <w:br/>
              <w:t xml:space="preserve">        condition: service_healthy</w:t>
              <w:br/>
              <w:t xml:space="preserve">    volumes:</w:t>
              <w:br/>
              <w:t xml:space="preserve">      - nextcloud_data:/var/www/html</w:t>
              <w:br/>
              <w:t xml:space="preserve">      - /etc/localtime:/etc/localtime:ro</w:t>
              <w:br/>
              <w:t xml:space="preserve">      - /etc/timezone:/etc/timezone:ro</w:t>
              <w:br/>
              <w:t xml:space="preserve">    env_file:</w:t>
              <w:br/>
              <w:t xml:space="preserve">      - nextcloud.env</w:t>
              <w:br/>
              <w:t xml:space="preserve">    environment:</w:t>
              <w:br/>
              <w:t xml:space="preserve">      - POSTGRES_HOST=db</w:t>
              <w:br/>
              <w:t xml:space="preserve">      - REDIS_HOST=redis</w:t>
              <w:br/>
              <w:t xml:space="preserve">      - REDIS_HOST_PASSWORD=${REDIS_PASSWORD}</w:t>
              <w:br/>
              <w:t xml:space="preserve">      - PHP_MEMORY_LIMIT=1024M</w:t>
              <w:br/>
              <w:t xml:space="preserve">      - PHP_UPLOAD_LIMIT=10G</w:t>
              <w:br/>
              <w:t xml:space="preserve">      - TRUSTED_PROXIES=172.28.0.0/16 10.0.0.0/8</w:t>
              <w:br/>
              <w:t xml:space="preserve">      - OVERWRITEPROTOCOL=https</w:t>
              <w:br/>
              <w:t xml:space="preserve">      - TZ=America/Santiago</w:t>
              <w:br/>
              <w:t xml:space="preserve">    deploy:</w:t>
              <w:br/>
              <w:t xml:space="preserve">      resources:</w:t>
              <w:br/>
              <w:t xml:space="preserve">        limits:</w:t>
              <w:br/>
              <w:t xml:space="preserve">          cpus: '1.2'</w:t>
              <w:br/>
              <w:t xml:space="preserve">          memory: 1536M</w:t>
              <w:br/>
              <w:t xml:space="preserve">        reservations:</w:t>
              <w:br/>
              <w:t xml:space="preserve">          memory: 512M</w:t>
              <w:br/>
              <w:t xml:space="preserve">    healthcheck:</w:t>
              <w:br/>
              <w:t xml:space="preserve">      test: ["CMD", "curl", "-f", "http://localhost/cron.php"]</w:t>
              <w:br/>
              <w:t xml:space="preserve">      interval: 30s</w:t>
              <w:br/>
              <w:t xml:space="preserve">      timeout: 10s</w:t>
              <w:br/>
              <w:t xml:space="preserve">      retries: 3</w:t>
              <w:br/>
              <w:br/>
              <w:t xml:space="preserve">  # ----------------------------------------------------------------------------</w:t>
              <w:br/>
              <w:t xml:space="preserve">  # CRON SERVICE: Ejecución de tareas de fondo usando el script oficial cron.sh</w:t>
              <w:br/>
              <w:t xml:space="preserve">  # ----------------------------------------------------------------------------</w:t>
              <w:br/>
              <w:t xml:space="preserve">  cron:</w:t>
              <w:br/>
              <w:t xml:space="preserve">    build:</w:t>
              <w:br/>
              <w:t xml:space="preserve">      context: .</w:t>
              <w:br/>
              <w:t xml:space="preserve">      dockerfile: Dockerfile</w:t>
              <w:br/>
              <w:t xml:space="preserve">    container_name: hrinser-nextcloud-cron</w:t>
              <w:br/>
              <w:t xml:space="preserve">    restart: always</w:t>
              <w:br/>
              <w:t xml:space="preserve">    networks:</w:t>
              <w:br/>
              <w:t xml:space="preserve">      - hrinser-network</w:t>
              <w:br/>
              <w:t xml:space="preserve">    volumes:</w:t>
              <w:br/>
              <w:t xml:space="preserve">      - nextcloud_data:/var/www/html</w:t>
              <w:br/>
              <w:t xml:space="preserve">      - /etc/localtime:/etc/localtime:ro</w:t>
              <w:br/>
              <w:t xml:space="preserve">      - /etc/timezone:/etc/timezone:ro</w:t>
              <w:br/>
              <w:t xml:space="preserve">    entrypoint: /cron.sh</w:t>
              <w:br/>
              <w:t xml:space="preserve">    depends_on:</w:t>
              <w:br/>
              <w:t xml:space="preserve">      db:</w:t>
              <w:br/>
              <w:t xml:space="preserve">        condition: service_healthy</w:t>
              <w:br/>
              <w:t xml:space="preserve">      redis:</w:t>
              <w:br/>
              <w:t xml:space="preserve">        condition: service_healthy</w:t>
              <w:br/>
              <w:t xml:space="preserve">    env_file:</w:t>
              <w:br/>
              <w:t xml:space="preserve">      - nextcloud.env</w:t>
              <w:br/>
              <w:t xml:space="preserve">    environment:</w:t>
              <w:br/>
              <w:t xml:space="preserve">      - TZ=America/Santiago</w:t>
              <w:br/>
              <w:t xml:space="preserve">    deploy:</w:t>
              <w:br/>
              <w:t xml:space="preserve">      resources:</w:t>
              <w:br/>
              <w:t xml:space="preserve">        limits:</w:t>
              <w:br/>
              <w:t xml:space="preserve">          cpus: '0.25'</w:t>
              <w:br/>
              <w:t xml:space="preserve">          memory: 256M</w:t>
              <w:br/>
              <w:t xml:space="preserve">        reservations:</w:t>
              <w:br/>
              <w:t xml:space="preserve">          memory: 64M</w:t>
              <w:br/>
              <w:br/>
              <w:t>networks:</w:t>
              <w:br/>
              <w:t xml:space="preserve">  hrinser-network:</w:t>
              <w:br/>
              <w:t xml:space="preserve">    driver: bridge</w:t>
              <w:br/>
              <w:t xml:space="preserve">    ipam:</w:t>
              <w:br/>
              <w:t xml:space="preserve">      config:</w:t>
              <w:br/>
              <w:t xml:space="preserve">        - subnet: 172.28.0.0/16</w:t>
              <w:br/>
              <w:br/>
              <w:t>volumes:</w:t>
              <w:br/>
              <w:t xml:space="preserve">  db_data:</w:t>
              <w:br/>
              <w:t xml:space="preserve">    driver: local</w:t>
              <w:br/>
              <w:t xml:space="preserve">  redis_data:</w:t>
              <w:br/>
              <w:t xml:space="preserve">    driver: local</w:t>
              <w:br/>
              <w:t xml:space="preserve">  nextcloud_data:</w:t>
              <w:br/>
              <w:t xml:space="preserve">    driver: local</w:t>
            </w:r>
          </w:p>
        </w:tc>
      </w:tr>
    </w:tbl>
    <w:p/>
    <w:p>
      <w:pPr>
        <w:spacing w:before="160" w:after="160"/>
      </w:pPr>
      <w:r>
        <w:rPr>
          <w:color w:val="CCCCCC"/>
        </w:rPr>
        <w:t>__________________________________________________________________</w:t>
      </w:r>
    </w:p>
    <w:p>
      <w:pPr>
        <w:keepNext/>
        <w:spacing w:before="280" w:after="80"/>
      </w:pPr>
      <w:r>
        <w:rPr>
          <w:b/>
          <w:color w:val="366092"/>
          <w:sz w:val="30"/>
        </w:rPr>
        <w:t>4. Fase 3: Hardening de Nextcloud, Configuración de Cifrado y Logs de Auditoría</w:t>
      </w:r>
    </w:p>
    <w:p>
      <w:pPr>
        <w:spacing w:after="120" w:line="276" w:lineRule="auto"/>
      </w:pPr>
      <w:r>
        <w:t>Una vez que los contenedores estén corriendo (`docker compose up -d`), se debe ingresar por SSH para ejecutar las siguientes tareas de configuración criptográfica y de seguridad mediante la línea de comandos `occ`.</w:t>
      </w:r>
    </w:p>
    <w:p>
      <w:pPr>
        <w:keepNext/>
        <w:spacing w:before="200" w:after="60"/>
      </w:pPr>
      <w:r>
        <w:rPr>
          <w:b/>
          <w:color w:val="595959"/>
          <w:sz w:val="24"/>
        </w:rPr>
        <w:t>Paso 4.1: Activación de Cifrado del Lado del Servidor (Server-Side Encryption)</w:t>
      </w:r>
    </w:p>
    <w:p>
      <w:pPr>
        <w:spacing w:after="120" w:line="276" w:lineRule="auto"/>
      </w:pPr>
      <w:r>
        <w:t>Para garantizar la confidencialidad de los exámenes de salud y liquidaciones de sueldo bajo la Ley 21.719:</w:t>
      </w:r>
    </w:p>
    <w:p>
      <w:pPr>
        <w:spacing w:after="120" w:line="276" w:lineRule="auto"/>
      </w:pPr>
      <w:r>
        <w:t>1. Habilitar la app oficial de encriptación interna: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app:enable encryption</w:t>
            </w:r>
          </w:p>
        </w:tc>
      </w:tr>
    </w:tbl>
    <w:p/>
    <w:p>
      <w:pPr>
        <w:spacing w:after="120" w:line="276" w:lineRule="auto"/>
      </w:pPr>
      <w:r>
        <w:t>2. Forzar la activación del cifrado global en el almacenamiento: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encryption:enable</w:t>
            </w:r>
          </w:p>
        </w:tc>
      </w:tr>
    </w:tbl>
    <w:p/>
    <w:p>
      <w:pPr>
        <w:spacing w:after="120" w:line="276" w:lineRule="auto"/>
      </w:pPr>
      <w:r>
        <w:t>3. Activar el uso de la Master Key para posibilitar recuperaciones centralizadas ante olvido de contraseñas de usuarios: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encryption:enable-master-key</w:t>
            </w:r>
          </w:p>
        </w:tc>
      </w:tr>
    </w:tbl>
    <w:p/>
    <w:p>
      <w:pPr>
        <w:keepNext/>
        <w:spacing w:before="200" w:after="60"/>
      </w:pPr>
      <w:r>
        <w:rPr>
          <w:b/>
          <w:color w:val="595959"/>
          <w:sz w:val="24"/>
        </w:rPr>
        <w:t>Paso 4.2: Enforzar Doble Factor de Autenticación (2FA), Dominios de Confianza y ARCO</w:t>
      </w:r>
    </w:p>
    <w:p>
      <w:pPr>
        <w:spacing w:after="120" w:line="276" w:lineRule="auto"/>
      </w:pPr>
      <w:r>
        <w:t>1. Habilitar la app de autenticación de dos factores TOTP:</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app:enable twofactor_totp</w:t>
            </w:r>
          </w:p>
        </w:tc>
      </w:tr>
    </w:tbl>
    <w:p/>
    <w:p>
      <w:pPr>
        <w:spacing w:after="120" w:line="276" w:lineRule="auto"/>
      </w:pPr>
      <w:r>
        <w:t>2. Forzar que todos los usuarios deban configurar obligatoriamente el 2FA en su primer inicio de sesión:</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twofactorauth:enforce --all</w:t>
            </w:r>
          </w:p>
        </w:tc>
      </w:tr>
    </w:tbl>
    <w:p/>
    <w:p>
      <w:pPr>
        <w:spacing w:after="120" w:line="276" w:lineRule="auto"/>
      </w:pPr>
      <w:r>
        <w:t>3. Registrar subdominio del cliente en Trusted Domains:</w:t>
      </w:r>
    </w:p>
    <w:p>
      <w:pPr>
        <w:spacing w:after="120" w:line="276" w:lineRule="auto"/>
      </w:pPr>
      <w:r>
        <w:t xml:space="preserve">   Nextcloud rechaza conexiones que no estén en su lista blanca. Para evitar el bloqueo del subdominio del cliente, registrarlo de forma explícita: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config:system:set trusted_domains 2 --value="alfa.hrinser.cl"</w:t>
            </w:r>
          </w:p>
        </w:tc>
      </w:tr>
    </w:tbl>
    <w:p/>
    <w:p>
      <w:pPr>
        <w:spacing w:after="120" w:line="276" w:lineRule="auto"/>
      </w:pPr>
      <w:r>
        <w:t>4. Procedimientos para el Ejercicio de Derechos ARCO (Ley N° 21.719):</w:t>
      </w:r>
    </w:p>
    <w:p>
      <w:pPr>
        <w:pStyle w:val="ListBullet"/>
        <w:spacing w:after="60"/>
      </w:pPr>
      <w:r>
        <w:t>Los administradores de Nextcloud deben canalizar las solicitudes de Acceso, Rectificación, Cancelación y Oposición del contratista a través de un ticket de soporte.</w:t>
      </w:r>
    </w:p>
    <w:p>
      <w:pPr>
        <w:pStyle w:val="ListBullet"/>
        <w:spacing w:after="60"/>
      </w:pPr>
      <w:r>
        <w:t>El borrado definitivo de datos personales y sensibles (Derecho de Cancelación) se debe ejecutar de forma segura mediante los comandos `files:cleanup` y el purgado de la papelera del usuario respectivo: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trashbin:cleanup --all-users</w:t>
            </w:r>
          </w:p>
        </w:tc>
      </w:tr>
    </w:tbl>
    <w:p/>
    <w:p>
      <w:pPr>
        <w:keepNext/>
        <w:spacing w:before="200" w:after="60"/>
      </w:pPr>
      <w:r>
        <w:rPr>
          <w:b/>
          <w:color w:val="595959"/>
          <w:sz w:val="24"/>
        </w:rPr>
        <w:t>Paso 4.3: Registro de Actividades Inmutable y Redirección a Standard Output</w:t>
      </w:r>
    </w:p>
    <w:p>
      <w:pPr>
        <w:spacing w:after="120" w:line="276" w:lineRule="auto"/>
      </w:pPr>
      <w:r>
        <w:t>Para evitar que un intruso con privilegios de administrador pueda borrar el log de auditoría local, se re-direcciona el flujo de logs de Nextcloud hacia el motor de logs del Host (stderr/systemd) y se configura el loglevel necesario para el módulo `admin_audit`:</w:t>
      </w:r>
    </w:p>
    <w:p>
      <w:pPr>
        <w:spacing w:after="120" w:line="276" w:lineRule="auto"/>
      </w:pPr>
      <w:r>
        <w:t>1. Habilitar el módulo de auditoría administrativa: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app:enable admin_audit</w:t>
            </w:r>
          </w:p>
        </w:tc>
      </w:tr>
    </w:tbl>
    <w:p/>
    <w:p>
      <w:pPr>
        <w:spacing w:after="120" w:line="276" w:lineRule="auto"/>
      </w:pPr>
      <w:r>
        <w:t>2. Inyectar los parámetros de log en el archivo `config.php`:</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 Configurar log_type a errorlog o systemd para enviar las trazas fuera del volumen de Docker</w:t>
              <w:br/>
              <w:t xml:space="preserve">   docker exec -u www-data hrinser-nextcloud-app php occ config:system:set log_type --value="errorlog"</w:t>
              <w:br/>
              <w:t xml:space="preserve">   # Ajustar nivel de logs a 1 (Info) para capturar lecturas y escrituras de archivos</w:t>
              <w:br/>
              <w:t xml:space="preserve">   docker exec -u www-data hrinser-nextcloud-app php occ config:system:set loglevel --value=1 --type=int</w:t>
            </w:r>
          </w:p>
        </w:tc>
      </w:tr>
    </w:tbl>
    <w:p/>
    <w:p>
      <w:pPr>
        <w:keepNext/>
        <w:spacing w:before="200" w:after="60"/>
      </w:pPr>
      <w:r>
        <w:rPr>
          <w:b/>
          <w:color w:val="595959"/>
          <w:sz w:val="24"/>
        </w:rPr>
        <w:t>Paso 4.4: Envío de Correos (SMTP de Nextcloud)</w:t>
      </w:r>
    </w:p>
    <w:p>
      <w:pPr>
        <w:pStyle w:val="ListBullet"/>
        <w:spacing w:after="60"/>
      </w:pPr>
      <w:r>
        <w:t>Requisito: Configurar las notificaciones transaccionales y de recuperación del DMS utilizando un servidor SMTP externo. Ejecutar el asistente de configuración en la GUI en Ajustes de Administración -&gt; Ajustes Básicos -&gt; Servidor de Correo o inyectando los parámetros en `config.php`:</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config:system:set mail_smtpmode --value="smtp"</w:t>
              <w:br/>
              <w:t xml:space="preserve">  docker exec -u www-data hrinser-nextcloud-app php occ config:system:set mail_smtphost --value="smtp.hostinger.com"</w:t>
              <w:br/>
              <w:t xml:space="preserve">  docker exec -u www-data hrinser-nextcloud-app php occ config:system:set mail_smtpport --value="465"</w:t>
              <w:br/>
              <w:t xml:space="preserve">  docker exec -u www-data hrinser-nextcloud-app php occ config:system:set mail_smtpsecure --value="ssl"</w:t>
              <w:br/>
              <w:t xml:space="preserve">  docker exec -u www-data hrinser-nextcloud-app php occ config:system:set mail_smtpauth --value=true --type=boolean</w:t>
              <w:br/>
              <w:t xml:space="preserve">  docker exec -u www-data hrinser-nextcloud-app php occ config:system:set mail_smtpname --value="notificaciones@hrinser.cl"</w:t>
              <w:br/>
              <w:t xml:space="preserve">  docker exec -u www-data hrinser-nextcloud-app php occ config:system:set mail_smtppassword --value="TU_PASSWORD_SMTP"</w:t>
            </w:r>
          </w:p>
        </w:tc>
      </w:tr>
    </w:tbl>
    <w:p/>
    <w:p>
      <w:pPr>
        <w:keepNext/>
        <w:spacing w:before="200" w:after="60"/>
      </w:pPr>
      <w:r>
        <w:rPr>
          <w:b/>
          <w:color w:val="595959"/>
          <w:sz w:val="24"/>
        </w:rPr>
        <w:t>Paso 4.5: Estructura de Carpetas Estandarizada (Skeleton) y Previsualización</w:t>
      </w:r>
    </w:p>
    <w:p>
      <w:pPr>
        <w:spacing w:after="120" w:line="276" w:lineRule="auto"/>
      </w:pPr>
      <w:r>
        <w:t>1. Acceder al directorio de la plantilla base en el contenedor: `/var/www/html/core/skeleton/`.</w:t>
      </w:r>
    </w:p>
    <w:p>
      <w:pPr>
        <w:spacing w:after="120" w:line="276" w:lineRule="auto"/>
      </w:pPr>
      <w:r>
        <w:t>2. Crear los siguientes directorios por defecto eliminando los archivos demostrativos de Nextcloud:</w:t>
      </w:r>
    </w:p>
    <w:p>
      <w:pPr>
        <w:pStyle w:val="ListBullet"/>
        <w:spacing w:after="60"/>
      </w:pPr>
      <w:r>
        <w:t>`/01_Contratos_y_Anexos/`</w:t>
      </w:r>
    </w:p>
    <w:p>
      <w:pPr>
        <w:pStyle w:val="ListBullet"/>
        <w:spacing w:after="60"/>
      </w:pPr>
      <w:r>
        <w:t>`/02_Liquidaciones_y_Cotizaciones/`</w:t>
      </w:r>
    </w:p>
    <w:p>
      <w:pPr>
        <w:pStyle w:val="ListBullet"/>
        <w:spacing w:after="60"/>
      </w:pPr>
      <w:r>
        <w:t>`/03_Examenes_y_Certificados_Salud/`</w:t>
      </w:r>
    </w:p>
    <w:p>
      <w:pPr>
        <w:spacing w:after="120" w:line="276" w:lineRule="auto"/>
      </w:pPr>
      <w:r>
        <w:t>3. Previsualizador de PDF e Imágenes: Nextcloud previsualiza nativamente imágenes y archivos PDF. Para visualizar o editar documentos Office (.docx, .xlsx, .pptx) sin necesidad de descargarlos, los desarrolladores deberán instalar la app ONLYOFFICE en Nextcloud y configurar el conector a un servidor de documentos ONLYOFFICE independiente en la Fase 3 del Hito 3.</w:t>
      </w:r>
    </w:p>
    <w:p>
      <w:pPr>
        <w:spacing w:before="160" w:after="160"/>
      </w:pPr>
      <w:r>
        <w:rPr>
          <w:color w:val="CCCCCC"/>
        </w:rPr>
        <w:t>__________________________________________________________________</w:t>
      </w:r>
    </w:p>
    <w:p>
      <w:pPr>
        <w:keepNext/>
        <w:spacing w:before="280" w:after="80"/>
      </w:pPr>
      <w:r>
        <w:rPr>
          <w:b/>
          <w:color w:val="366092"/>
          <w:sz w:val="30"/>
        </w:rPr>
        <w:t>5. Fase 4: Ingesta de Datos, OCR y Tareas en Segundo Plano</w:t>
      </w:r>
    </w:p>
    <w:p>
      <w:pPr>
        <w:keepNext/>
        <w:spacing w:before="200" w:after="60"/>
      </w:pPr>
      <w:r>
        <w:rPr>
          <w:b/>
          <w:color w:val="595959"/>
          <w:sz w:val="24"/>
        </w:rPr>
        <w:t>Paso 5.1: Ingesta Masiva de Documentos Históricos (Bypass de Cifrado Resuelto)</w:t>
      </w:r>
    </w:p>
    <w:p>
      <w:pPr>
        <w:ind w:left="360"/>
      </w:pPr>
      <w:r>
        <w:rPr>
          <w:i/>
          <w:color w:val="555555"/>
        </w:rPr>
        <w:t>Advertencia de Seguridad: Si los archivos históricos se copian directamente en el sistema de archivos del host mediante SFTP, Nextcloud los indexará pero quedarán en texto plano (sin cifrar) en el almacenamiento físico, violando el control TC-02. Para forzar su encriptación, los desarrolladores deben utilizar obligatoriamente una de las dos siguientes rutas de ingesta:</w:t>
      </w:r>
    </w:p>
    <w:p>
      <w:pPr>
        <w:pStyle w:val="ListBullet"/>
        <w:spacing w:after="60"/>
      </w:pPr>
      <w:r>
        <w:t>Ruta Recomendada (WebDAV/API): Sincronizar los archivos del cliente utilizando un cliente automatizado WebDAV (por ejemplo, configurando `rclone` local con las credenciales del cliente contratista y apuntando a `https://cliente.hrinser.cl/remote.php/dav/files/USERNAME/`). Esto obliga a Nextcloud a cifrar los archivos en caliente en el momento de la ingesta.</w:t>
      </w:r>
    </w:p>
    <w:p>
      <w:pPr>
        <w:pStyle w:val="ListBullet"/>
        <w:spacing w:after="60"/>
      </w:pPr>
      <w:r>
        <w:t>Ruta de Contingencia (Copia en Caliente + Cifrado Masivo):</w:t>
      </w:r>
    </w:p>
    <w:p>
      <w:pPr>
        <w:spacing w:after="120" w:line="276" w:lineRule="auto"/>
      </w:pPr>
      <w:r>
        <w:t xml:space="preserve">    1. Transferir archivos históricos vía SFTP seguro al volumen Docker en el host.</w:t>
      </w:r>
    </w:p>
    <w:p>
      <w:pPr>
        <w:spacing w:after="120" w:line="276" w:lineRule="auto"/>
      </w:pPr>
      <w:r>
        <w:t xml:space="preserve">    2. Corregir permisos en el volumen físico: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chown -R www-data:www-data /var/lib/docker/volumes/hrinser-dms_nextcloud_data/_data/data/USER_CLIENTE/files/</w:t>
            </w:r>
          </w:p>
        </w:tc>
      </w:tr>
    </w:tbl>
    <w:p/>
    <w:p>
      <w:pPr>
        <w:spacing w:after="120" w:line="276" w:lineRule="auto"/>
      </w:pPr>
      <w:r>
        <w:t xml:space="preserve">    3. Forzar escaneo de la base de datos: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files:scan --all</w:t>
            </w:r>
          </w:p>
        </w:tc>
      </w:tr>
    </w:tbl>
    <w:p/>
    <w:p>
      <w:pPr>
        <w:spacing w:after="120" w:line="276" w:lineRule="auto"/>
      </w:pPr>
      <w:r>
        <w:t xml:space="preserve">    4. EJECUTAR CIFRADO EN BLOQUE: Correr el proceso de encriptación masiva de archivos huérfanos: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encryption:encrypt-all</w:t>
            </w:r>
          </w:p>
        </w:tc>
      </w:tr>
    </w:tbl>
    <w:p/>
    <w:p>
      <w:pPr>
        <w:spacing w:after="120" w:line="276" w:lineRule="auto"/>
      </w:pPr>
      <w:r>
        <w:t xml:space="preserve">       *(Nota: Este comando es intensivo en CPU/Disco y debe ejecutarse antes de que los usuarios comiencen a operar en el portal).*</w:t>
      </w:r>
    </w:p>
    <w:p>
      <w:pPr>
        <w:keepNext/>
        <w:spacing w:before="200" w:after="60"/>
      </w:pPr>
      <w:r>
        <w:rPr>
          <w:b/>
          <w:color w:val="595959"/>
          <w:sz w:val="24"/>
        </w:rPr>
        <w:t>Paso 5.2: Configuración del Procesamiento OCR Fuera de Horario Laboral</w:t>
      </w:r>
    </w:p>
    <w:p>
      <w:pPr>
        <w:spacing w:after="120" w:line="276" w:lineRule="auto"/>
      </w:pPr>
      <w:r>
        <w:t>Tesseract OCR consume dinámicamente un hilo completo de CPU al digitalizar imágenes y PDFs. Para evitar cuellos de botella durante horario de oficina:</w:t>
      </w:r>
    </w:p>
    <w:p>
      <w:pPr>
        <w:spacing w:after="120" w:line="276" w:lineRule="auto"/>
      </w:pPr>
      <w:r>
        <w:t>1. En el panel de administración de Nextcloud, ir a Ajustes de Administración -&gt; Ajustes Básicos -&gt; Tareas en Segundo Plano y seleccionar la opción Cron.</w:t>
      </w:r>
    </w:p>
    <w:p>
      <w:pPr>
        <w:spacing w:after="120" w:line="276" w:lineRule="auto"/>
      </w:pPr>
      <w:r>
        <w:t>2. Instalar y habilitar la aplicación OCR de la tienda de aplicaciones de Nextcloud.</w:t>
      </w:r>
    </w:p>
    <w:p>
      <w:pPr>
        <w:spacing w:after="120" w:line="276" w:lineRule="auto"/>
      </w:pPr>
      <w:r>
        <w:t>3. Desactivar el procesamiento OCR automático al cargar archivos, obligándolo a encolarse:</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-u www-data hrinser-nextcloud-app php occ config:app:set files_ocr ocr_process_on_upload --value="false"</w:t>
              <w:br/>
              <w:t xml:space="preserve">   docker exec -u www-data hrinser-nextcloud-app php occ config:app:set files_ocr ocr_process_mode --value="cron"</w:t>
            </w:r>
          </w:p>
        </w:tc>
      </w:tr>
    </w:tbl>
    <w:p/>
    <w:p>
      <w:pPr>
        <w:spacing w:after="120" w:line="276" w:lineRule="auto"/>
      </w:pPr>
      <w:r>
        <w:t>4. Sincronizar la zona horaria del host VPS a la hora oficial de Chile para evitar desfases con UTC:</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sudo timedatectl set-timezone America/Santiago</w:t>
            </w:r>
          </w:p>
        </w:tc>
      </w:tr>
    </w:tbl>
    <w:p/>
    <w:p>
      <w:pPr>
        <w:spacing w:after="120" w:line="276" w:lineRule="auto"/>
      </w:pPr>
      <w:r>
        <w:t>5. Configurar el programador del host VPS para ejecutar la cola de OCR en horario no hábil (madrugada):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sudo crontab -e</w:t>
            </w:r>
          </w:p>
        </w:tc>
      </w:tr>
    </w:tbl>
    <w:p/>
    <w:p>
      <w:pPr>
        <w:spacing w:after="120" w:line="276" w:lineRule="auto"/>
      </w:pPr>
      <w:r>
        <w:t>6. Añadir la siguiente regla cron programada diariamente a las 03:00 AM (hora local chilena):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0 3 * * * docker exec -u www-data hrinser-nextcloud-app php occ ocr:process</w:t>
            </w:r>
          </w:p>
        </w:tc>
      </w:tr>
    </w:tbl>
    <w:p/>
    <w:p>
      <w:pPr>
        <w:spacing w:before="160" w:after="160"/>
      </w:pPr>
      <w:r>
        <w:rPr>
          <w:color w:val="CCCCCC"/>
        </w:rPr>
        <w:t>__________________________________________________________________</w:t>
      </w:r>
    </w:p>
    <w:p>
      <w:pPr>
        <w:keepNext/>
        <w:spacing w:before="280" w:after="80"/>
      </w:pPr>
      <w:r>
        <w:rPr>
          <w:b/>
          <w:color w:val="366092"/>
          <w:sz w:val="30"/>
        </w:rPr>
        <w:t>6. Automatización de Copias de Seguridad (Backups)</w:t>
      </w:r>
    </w:p>
    <w:p>
      <w:pPr>
        <w:keepNext/>
        <w:spacing w:before="200" w:after="60"/>
      </w:pPr>
      <w:r>
        <w:rPr>
          <w:b/>
          <w:color w:val="595959"/>
          <w:sz w:val="24"/>
        </w:rPr>
        <w:t>6.1. Copias de Seguridad de EspoCRM (Hostinger Shared Hosting)</w:t>
      </w:r>
    </w:p>
    <w:p>
      <w:pPr>
        <w:spacing w:after="120" w:line="276" w:lineRule="auto"/>
      </w:pPr>
      <w:r>
        <w:t>Para contar con copias locales e independientes adicionales a las de Hostinger, los desarrolladores deben configurar un Cron Job semanal de tipo "Custom Command" en el hPanel de Hostinger que exporte la base de datos MySQL y la comprima en una carpeta segura no accesible mediante peticiones HTTP web:</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mysqldump -u uXXXXX_espo_usr -p'CONTRASEÑA_BD' uXXXXX_espocrm | gzip &gt; /home/uXXXXX/backups/espocrm_$(date +\%F).sql.gz</w:t>
            </w:r>
          </w:p>
        </w:tc>
      </w:tr>
    </w:tbl>
    <w:p/>
    <w:p>
      <w:pPr>
        <w:keepNext/>
        <w:spacing w:before="200" w:after="60"/>
      </w:pPr>
      <w:r>
        <w:rPr>
          <w:b/>
          <w:color w:val="595959"/>
          <w:sz w:val="24"/>
        </w:rPr>
        <w:t>6.2. Copias de Seguridad de Nextcloud DMS (Elestio Multi-VPS)</w:t>
      </w:r>
    </w:p>
    <w:p>
      <w:pPr>
        <w:spacing w:after="120" w:line="276" w:lineRule="auto"/>
      </w:pPr>
      <w:r>
        <w:t>Crear un archivo script en el Host VPS en `/opt/hrinser-dms/scripts/backup_nextcloud.sh`. El script realiza el dump PostgreSQL de forma no interactiva importando las credenciales desde `nextcloud.env`, realiza el cifrado asimétrico GPG por llave pública, segrega lógicamente las llaves y añade un paso de transmisión externa mandatorio a una bóveda fuera del VPS local, borrando la llave en caliente del servidor host para cumplir con el control TC-08:</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#!/bin/bash</w:t>
              <w:br/>
              <w:t># ==============================================================================</w:t>
              <w:br/>
              <w:t># Backup Nextcloud DMS - Elestio VPS (Cifrado Asimétrico GPG + Segregación Física)</w:t>
              <w:br/>
              <w:t># Código de Control: HR-SEC-BACKUP-v3</w:t>
              <w:br/>
              <w:t># ==============================================================================</w:t>
              <w:br/>
              <w:t>set -e</w:t>
              <w:br/>
              <w:br/>
              <w:t># Cargar variables de entorno del archivo .env de Docker para evitar contraseñas hardcoded</w:t>
              <w:br/>
              <w:t>if [ -f "/opt/hrinser-dms/nextcloud.env" ]; then</w:t>
              <w:br/>
              <w:t xml:space="preserve">    export $(grep -v '^#' /opt/hrinser-dms/nextcloud.env | xargs)</w:t>
              <w:br/>
              <w:t>fi</w:t>
              <w:br/>
              <w:br/>
              <w:t>PROJECT_NAME="hrinser-dms"</w:t>
              <w:br/>
              <w:t>BACKUP_DIR="/var/backups/nextcloud"</w:t>
              <w:br/>
              <w:t>DATE=$(date +%Y%m%d_%H%M%S)</w:t>
              <w:br/>
              <w:t>BACKUP_PATH="$BACKUP_DIR/nextcloud_backup_$DATE"</w:t>
              <w:br/>
              <w:t>KEYS_BACKUP_PATH="$BACKUP_DIR/keys_backup_$DATE"</w:t>
              <w:br/>
              <w:br/>
              <w:t>APP_CONTAINER="hrinser-nextcloud-app"</w:t>
              <w:br/>
              <w:t>DB_CONTAINER="hrinser-nextcloud-db"</w:t>
              <w:br/>
              <w:t>DB_PASS="${POSTGRES_PASSWORD}"</w:t>
              <w:br/>
              <w:t>GPG_RECIPIENT="backup-key@hrinser.cl"  # Llave pública GPG del administrador importada</w:t>
              <w:br/>
              <w:br/>
              <w:t># Rutas de almacenamiento</w:t>
              <w:br/>
              <w:t>VOLUME_DATA_DIR="/var/lib/docker/volumes/${PROJECT_NAME}_nextcloud_data/_data"</w:t>
              <w:br/>
              <w:br/>
              <w:t># Validar llave pública GPG en el host</w:t>
              <w:br/>
              <w:t>if ! gpg --list-keys "$GPG_RECIPIENT" &gt;/dev/null 2&gt;&amp;1; then</w:t>
              <w:br/>
              <w:t xml:space="preserve">    echo "ERROR: La llave pública GPG para $GPG_RECIPIENT no está instalada en el Host." &gt;&amp;2</w:t>
              <w:br/>
              <w:t xml:space="preserve">    exit 1</w:t>
              <w:br/>
              <w:t>fi</w:t>
              <w:br/>
              <w:br/>
              <w:t>mkdir -p "$BACKUP_DIR"</w:t>
              <w:br/>
              <w:t>echo "=== [${DATE}] Iniciando Respaldo DMS Segurizado ==="</w:t>
              <w:br/>
              <w:br/>
              <w:t># 1. Activar Modo Mantenimiento</w:t>
              <w:br/>
              <w:t>docker exec -u www-data "$APP_CONTAINER" php occ maintenance:mode --on</w:t>
              <w:br/>
              <w:br/>
              <w:t># 2. Dump de BD sin prompt interactivo</w:t>
              <w:br/>
              <w:t>docker exec -e PGPASSWORD="$DB_PASS" "$DB_CONTAINER" pg_dump -U nextcloud_usr -d nextcloud_db &gt; "$BACKUP_PATH.sql"</w:t>
              <w:br/>
              <w:br/>
              <w:t># 3. Comprimir Datos del Sistema (EXCLUYENDO llaves de cifrado)</w:t>
              <w:br/>
              <w:t>tar -czf "$BACKUP_PATH.tar.gz" \</w:t>
              <w:br/>
              <w:t xml:space="preserve">    --exclude="./data/files_encryption" \</w:t>
              <w:br/>
              <w:t xml:space="preserve">    --exclude="./data/*/files_encryption" \</w:t>
              <w:br/>
              <w:t xml:space="preserve">    -C "$VOLUME_DATA_DIR" . \</w:t>
              <w:br/>
              <w:t xml:space="preserve">    -C "$BACKUP_DIR" "nextcloud_backup_$DATE.sql"</w:t>
              <w:br/>
              <w:br/>
              <w:t># 4. Comprimir Llaves de Cifrado por separado (Aborta si hay error)</w:t>
              <w:br/>
              <w:t>tar -czf "$KEYS_BACKUP_PATH.tar.gz" \</w:t>
              <w:br/>
              <w:t xml:space="preserve">    -C "$VOLUME_DATA_DIR" \</w:t>
              <w:br/>
              <w:t xml:space="preserve">    "./data/files_encryption" \</w:t>
              <w:br/>
              <w:t xml:space="preserve">    $(find "$VOLUME_DATA_DIR/data/" -maxdepth 2 -type d -name "files_encryption" -not -path '*/appdata_*' | sed "s|$VOLUME_DATA_DIR/||g")</w:t>
              <w:br/>
              <w:br/>
              <w:t># 5. Desactivar Modo Mantenimiento</w:t>
              <w:br/>
              <w:t>docker exec -u www-data "$APP_CONTAINER" php occ maintenance:mode --off</w:t>
              <w:br/>
              <w:t>rm "$BACKUP_PATH.sql"</w:t>
              <w:br/>
              <w:br/>
              <w:t># 6. Cifrar asimétricamente los respaldos con la clave pública GPG</w:t>
              <w:br/>
              <w:t>gpg --encrypt --recipient "$GPG_RECIPIENT" --trust-model always "$BACKUP_PATH.tar.gz"</w:t>
              <w:br/>
              <w:t>gpg --encrypt --recipient "$GPG_RECIPIENT" --trust-model always "$KEYS_BACKUP_PATH.tar.gz"</w:t>
              <w:br/>
              <w:t>rm "$BACKUP_PATH.tar.gz"</w:t>
              <w:br/>
              <w:t>rm "$KEYS_BACKUP_PATH.tar.gz"</w:t>
              <w:br/>
              <w:br/>
              <w:t># 7. MANDATORIO: Transmitir llave cifrada externamente y borrarla localmente (TC-08)</w:t>
              <w:br/>
              <w:t># Ejemplo usando SCP a un servidor frío de auditoría externo</w:t>
              <w:br/>
              <w:t>scp -i /home/dano/.ssh/id_rsa_backup "$KEYS_BACKUP_PATH.tar.gz.gpg" auditor@seguro.hrinser.cl:/boveda/keys/</w:t>
              <w:br/>
              <w:t># Eliminar copia de llave local de forma permanente tras la copia externa exitosa</w:t>
              <w:br/>
              <w:t>rm "$KEYS_BACKUP_PATH.tar.gz.gpg"</w:t>
              <w:br/>
              <w:br/>
              <w:t># 8. Rotación automática local de volumen de datos a 14 días</w:t>
              <w:br/>
              <w:t>find "$BACKUP_DIR" -name "nextcloud_backup_*.tar.gz.gpg" -mtime +14 -delete</w:t>
              <w:br/>
              <w:br/>
              <w:t>echo "=== Respaldo DMS Finalizado Exitosamente ==="</w:t>
            </w:r>
          </w:p>
        </w:tc>
      </w:tr>
    </w:tbl>
    <w:p/>
    <w:p>
      <w:pPr>
        <w:spacing w:after="120" w:line="276" w:lineRule="auto"/>
      </w:pPr>
      <w:r>
        <w:t>Programar en el crontab del Host:</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0 4 * * * /bin/bash /opt/hrinser-dms/scripts/backup_nextcloud.sh &gt;&gt; /var/log/backup_nextcloud.log 2&gt;&amp;1</w:t>
            </w:r>
          </w:p>
        </w:tc>
      </w:tr>
    </w:tbl>
    <w:p/>
    <w:p>
      <w:pPr>
        <w:spacing w:before="160" w:after="160"/>
      </w:pPr>
      <w:r>
        <w:rPr>
          <w:color w:val="CCCCCC"/>
        </w:rPr>
        <w:t>__________________________________________________________________</w:t>
      </w:r>
    </w:p>
    <w:p>
      <w:pPr>
        <w:keepNext/>
        <w:spacing w:before="280" w:after="80"/>
      </w:pPr>
      <w:r>
        <w:rPr>
          <w:b/>
          <w:color w:val="366092"/>
          <w:sz w:val="30"/>
        </w:rPr>
        <w:t>7. Procedimiento de Restauración ante Desastres (Disaster Recovery)</w:t>
      </w:r>
    </w:p>
    <w:p>
      <w:pPr>
        <w:spacing w:after="120" w:line="276" w:lineRule="auto"/>
      </w:pPr>
      <w:r>
        <w:t>Para cumplir con el tiempo objetivo de recuperación (RTO &lt; 20 minutos) establecido en el test TC-07:</w:t>
      </w:r>
    </w:p>
    <w:p>
      <w:pPr>
        <w:spacing w:after="120" w:line="276" w:lineRule="auto"/>
      </w:pPr>
      <w:r>
        <w:t>1. Detener Contenedores en Ejecución:</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cd /opt/hrinser-dms/</w:t>
              <w:br/>
              <w:t xml:space="preserve">   docker compose down -v</w:t>
            </w:r>
          </w:p>
        </w:tc>
      </w:tr>
    </w:tbl>
    <w:p/>
    <w:p>
      <w:pPr>
        <w:spacing w:after="120" w:line="276" w:lineRule="auto"/>
      </w:pPr>
      <w:r>
        <w:t>2. Desencriptar Respaldos con GPG:</w:t>
      </w:r>
    </w:p>
    <w:p>
      <w:pPr>
        <w:spacing w:after="120" w:line="276" w:lineRule="auto"/>
      </w:pPr>
      <w:r>
        <w:t xml:space="preserve">   *(Requiere ingresar la llave privada del administrador mediante agente GPG seguro)*: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gpg --decrypt /var/backups/nextcloud/nextcloud_backup_DATE.tar.gz.gpg &gt; nextcloud_backup_DATE.tar.gz</w:t>
              <w:br/>
              <w:t xml:space="preserve">   # Descargar la llave criptográfica desde la bóveda fría externa de auditoría</w:t>
              <w:br/>
              <w:t xml:space="preserve">   scp auditor@seguro.hrinser.cl:/boveda/keys/keys_backup_DATE.tar.gz.gpg /var/backups/nextcloud/</w:t>
              <w:br/>
              <w:t xml:space="preserve">   gpg --decrypt /var/backups/nextcloud/keys_backup_DATE.tar.gz.gpg &gt; keys_backup_DATE.tar.gz</w:t>
            </w:r>
          </w:p>
        </w:tc>
      </w:tr>
    </w:tbl>
    <w:p/>
    <w:p>
      <w:pPr>
        <w:spacing w:after="120" w:line="276" w:lineRule="auto"/>
      </w:pPr>
      <w:r>
        <w:t>3. Restaurar el Volumen de Datos y Llaves:</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 Crear volumen vacío montándolo de nuevo</w:t>
              <w:br/>
              <w:t xml:space="preserve">   docker compose up db redis -d</w:t>
              <w:br/>
              <w:t xml:space="preserve">   # Extraer los datos en el volumen físico correspondiente</w:t>
              <w:br/>
              <w:t xml:space="preserve">   tar -xzf nextcloud_backup_DATE.tar.gz -C /var/lib/docker/volumes/hrinser-dms_nextcloud_data/_data/</w:t>
              <w:br/>
              <w:t xml:space="preserve">   # Extraer las llaves criptográficas segregadas en su ubicación original</w:t>
              <w:br/>
              <w:t xml:space="preserve">   tar -xzf keys_backup_DATE.tar.gz -C /var/lib/docker/volumes/hrinser-dms_nextcloud_data/_data/</w:t>
            </w:r>
          </w:p>
        </w:tc>
      </w:tr>
    </w:tbl>
    <w:p/>
    <w:p>
      <w:pPr>
        <w:spacing w:after="120" w:line="276" w:lineRule="auto"/>
      </w:pPr>
      <w:r>
        <w:t>4. Restaurar la Base de Datos PostgreSQL:</w:t>
      </w:r>
    </w:p>
    <w:p>
      <w:pPr>
        <w:pStyle w:val="ListBullet"/>
        <w:spacing w:after="60"/>
      </w:pPr>
      <w:r>
        <w:t>Cargar la variable de base de datos e importar el dump SQL de forma no interactiva:</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exec -i -e PGPASSWORD="SecurePass_Postgres_32Char!" hrinser-nextcloud-db psql -U nextcloud_usr -d nextcloud_db &lt; /var/lib/docker/volumes/hrinser-dms_nextcloud_data/_data/nextcloud_backup_DATE.sql</w:t>
              <w:br/>
              <w:t xml:space="preserve">   # Eliminar el archivo SQL residual</w:t>
              <w:br/>
              <w:t xml:space="preserve">   rm /var/lib/docker/volumes/hrinser-dms_nextcloud_data/_data/nextcloud_backup_DATE.sql</w:t>
            </w:r>
          </w:p>
        </w:tc>
      </w:tr>
    </w:tbl>
    <w:p/>
    <w:p>
      <w:pPr>
        <w:spacing w:after="120" w:line="276" w:lineRule="auto"/>
      </w:pPr>
      <w:r>
        <w:t>5. Corregir Permisos y Levantar la Aplicación:</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 xml:space="preserve">   docker compose up -d</w:t>
              <w:br/>
              <w:t xml:space="preserve">   # Forzar corrección de permisos del volumen en caliente a www-data</w:t>
              <w:br/>
              <w:t xml:space="preserve">   docker exec -u root hrinser-nextcloud-app chown -R www-data:www-data /var/www/html</w:t>
              <w:br/>
              <w:t xml:space="preserve">   docker exec -u www-data hrinser-nextcloud-app php occ maintenance:mode --off</w:t>
              <w:br/>
              <w:t xml:space="preserve">   # Limpiar archivos .tar.gz residuales del host</w:t>
              <w:br/>
              <w:t xml:space="preserve">   rm nextcloud_backup_DATE.tar.gz keys_backup_DATE.tar.gz</w:t>
            </w:r>
          </w:p>
        </w:tc>
      </w:tr>
    </w:tbl>
    <w:p/>
    <w:p>
      <w:pPr>
        <w:keepNext/>
        <w:spacing w:before="200" w:after="60"/>
      </w:pPr>
      <w:r>
        <w:rPr>
          <w:b/>
          <w:color w:val="595959"/>
          <w:sz w:val="24"/>
        </w:rPr>
        <w:t>7.1. Protocolo de Notificación de Brechas de Seguridad (Obligatoriedad Ley 21.719)</w:t>
      </w:r>
    </w:p>
    <w:p>
      <w:pPr>
        <w:spacing w:after="120" w:line="276" w:lineRule="auto"/>
      </w:pPr>
      <w:r>
        <w:t>En caso de que durante el desastre o restauración se detecte una intrusión, robo de datos o filtración de datos sensibles de peritajes:</w:t>
      </w:r>
    </w:p>
    <w:p>
      <w:pPr>
        <w:spacing w:after="120" w:line="276" w:lineRule="auto"/>
      </w:pPr>
      <w:r>
        <w:t>1. Reporte Interno Inmediato: El DevOps a cargo debe levantar una alerta roja a Vanessa Galdames.</w:t>
      </w:r>
    </w:p>
    <w:p>
      <w:pPr>
        <w:spacing w:after="120" w:line="276" w:lineRule="auto"/>
      </w:pPr>
      <w:r>
        <w:t>2. Notificación APDP: HRINSER deberá notificar formalmente a la Agencia de Protección de Datos Personales (APDP) de Chile dentro de un plazo máximo de 72 horas contadas desde que se tomó conocimiento del incidente, detallando la naturaleza del incidente, categorías de datos afectados y medidas correctoras en curso.</w:t>
      </w:r>
    </w:p>
    <w:p>
      <w:pPr>
        <w:spacing w:after="120" w:line="276" w:lineRule="auto"/>
      </w:pPr>
      <w:r>
        <w:t>3. Notificación a Afectados: Si el incidente representa un riesgo para los derechos de los titulares (trabajadores de contratistas), notificar individualmente mediante correo transaccional seguro sobre la brecha.</w:t>
      </w:r>
    </w:p>
    <w:p>
      <w:pPr>
        <w:spacing w:before="160" w:after="160"/>
      </w:pPr>
      <w:r>
        <w:rPr>
          <w:color w:val="CCCCCC"/>
        </w:rPr>
        <w:t>__________________________________________________________________</w:t>
      </w:r>
    </w:p>
    <w:p>
      <w:pPr>
        <w:keepNext/>
        <w:spacing w:before="280" w:after="80"/>
      </w:pPr>
      <w:r>
        <w:rPr>
          <w:b/>
          <w:color w:val="366092"/>
          <w:sz w:val="30"/>
        </w:rPr>
        <w:t>8. Flujo de Onboarding Técnico de un Nuevo Cliente Contratista</w:t>
      </w:r>
    </w:p>
    <w:p>
      <w:pPr>
        <w:spacing w:after="120" w:line="276" w:lineRule="auto"/>
      </w:pPr>
      <w:r>
        <w:t>Cuando una oportunidad comercial se cierra como ganada y el cliente pasa a estado "Cliente Activo" en EspoCRM, se ejecuta el siguiente flujo técnico de aprovisionamiento:</w:t>
      </w:r>
    </w:p>
    <w:tbl>
      <w:tblPr>
        <w:tblW w:type="auto" w:w="0"/>
        <w:tblLayout w:type="fixed"/>
        <w:tblLook w:firstColumn="1" w:firstRow="1" w:lastColumn="0" w:lastRow="0" w:noHBand="0" w:noVBand="1" w:val="04A0"/>
      </w:tblPr>
      <w:tblGrid>
        <w:gridCol w:w="8640"/>
      </w:tblGrid>
      <w:tr>
        <w:tc>
          <w:tcPr>
            <w:tcW w:type="dxa" w:w="8640"/>
            <w:shd w:fill="F2F2F2"/>
            <w:tcMar>
              <w:top w:w="140" w:type="dxa"/>
              <w:bottom w:w="140" w:type="dxa"/>
              <w:left w:w="200" w:type="dxa"/>
              <w:right w:w="200" w:type="dxa"/>
            </w:tcMar>
          </w:tcPr>
          <w:p>
            <w:pPr>
              <w:spacing w:before="80" w:after="80" w:line="276" w:lineRule="auto"/>
            </w:pPr>
            <w:r>
              <w:rPr>
                <w:rFonts w:ascii="Courier New" w:hAnsi="Courier New"/>
                <w:color w:val="444444"/>
                <w:sz w:val="19"/>
              </w:rPr>
              <w:t>[Cambio de Estado en EspoCRM]</w:t>
              <w:br/>
              <w:t xml:space="preserve">              │</w:t>
              <w:br/>
              <w:t xml:space="preserve">              ▼</w:t>
              <w:br/>
              <w:t>1. Aprovisionamiento Cloud (Desarrollador DevOps)</w:t>
              <w:br/>
              <w:t xml:space="preserve">   - Levantar VPS Dedicado de 2 vCPUs y 4 GB de RAM en Elestio.</w:t>
              <w:br/>
              <w:t xml:space="preserve">   - Apuntar subdominio en el DNS Zone Editor de Hostinger (ej: cliente.hrinser.cl) a la IP.</w:t>
              <w:br/>
              <w:t xml:space="preserve">   - Activar cifrado en reposo LUKS a nivel de disco del host.</w:t>
              <w:br/>
              <w:t xml:space="preserve">              │</w:t>
              <w:br/>
              <w:t xml:space="preserve">              ▼</w:t>
              <w:br/>
              <w:t>2. Configuración y Endurecimiento DMS (Desarrollador DevOps)</w:t>
              <w:br/>
              <w:t xml:space="preserve">   - Ejecutar docker-compose up -d.</w:t>
              <w:br/>
              <w:t xml:space="preserve">   - Activar Cifrado Server-Side y 2FA obligatorio vía occ CLI.</w:t>
              <w:br/>
              <w:t xml:space="preserve">   - Registrar el subdominio en Trusted Domains del Nextcloud.</w:t>
              <w:br/>
              <w:t xml:space="preserve">   - Estructurar el skeleton de carpetas básicas de control documental.</w:t>
              <w:br/>
              <w:t xml:space="preserve">              │</w:t>
              <w:br/>
              <w:t xml:space="preserve">              ▼</w:t>
              <w:br/>
              <w:t>3. Ingesta de Datos Históricos (Desarrollador DevOps)</w:t>
              <w:br/>
              <w:t xml:space="preserve">   - Cargar los documentos previos del contratista vía WebDAV.</w:t>
              <w:br/>
              <w:t xml:space="preserve">   - Sincronizar e invocar cifrado en bloque mediante encrypt-all.</w:t>
              <w:br/>
              <w:t xml:space="preserve">              │</w:t>
              <w:br/>
              <w:t xml:space="preserve">              ▼</w:t>
              <w:br/>
              <w:t>4. Entrega de Credenciales e Inducción (Vanessa Galdames)</w:t>
              <w:br/>
              <w:t xml:space="preserve">   - Generar el usuario final de acceso en Nextcloud.</w:t>
              <w:br/>
              <w:t xml:space="preserve">   - Enrolar 2FA del cliente y realizar capacitación de 30 minutos.</w:t>
            </w:r>
          </w:p>
        </w:tc>
      </w:tr>
    </w:tbl>
    <w:p/>
    <w:p>
      <w:pPr>
        <w:spacing w:before="160" w:after="160"/>
      </w:pPr>
      <w:r>
        <w:rPr>
          <w:color w:val="CCCCCC"/>
        </w:rPr>
        <w:t>__________________________________________________________________</w:t>
      </w:r>
    </w:p>
    <w:p>
      <w:pPr>
        <w:keepNext/>
        <w:spacing w:before="280" w:after="80"/>
      </w:pPr>
      <w:r>
        <w:rPr>
          <w:b/>
          <w:color w:val="366092"/>
          <w:sz w:val="30"/>
        </w:rPr>
        <w:t>9. Plan de Verificación y Pruebas (UAT) para Desarrolladores</w:t>
      </w:r>
    </w:p>
    <w:p>
      <w:pPr>
        <w:spacing w:after="120" w:line="276" w:lineRule="auto"/>
      </w:pPr>
      <w:r>
        <w:t>Antes de entregar los portales de clientes y el CRM a producción, los desarrolladores deben validar las siguientes pruebas de aceptación: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F81BD"/>
            <w:tcMar>
              <w:top w:w="100" w:type="dxa"/>
              <w:bottom w:w="100" w:type="dxa"/>
              <w:left w:w="150" w:type="dxa"/>
              <w:right w:w="150" w:type="dxa"/>
            </w:tcMar>
          </w:tcPr>
          <w:p>
            <w:pPr>
              <w:jc w:val="left"/>
            </w:pPr>
            <w:r>
              <w:rPr>
                <w:b/>
                <w:color w:val="FFFFFF"/>
                <w:sz w:val="20"/>
              </w:rPr>
              <w:t>**TC-07**</w:t>
            </w:r>
          </w:p>
        </w:tc>
        <w:tc>
          <w:tcPr>
            <w:tcW w:type="dxa" w:w="2160"/>
            <w:shd w:fill="4F81BD"/>
            <w:tcMar>
              <w:top w:w="100" w:type="dxa"/>
              <w:bottom w:w="100" w:type="dxa"/>
              <w:left w:w="150" w:type="dxa"/>
              <w:right w:w="150" w:type="dxa"/>
            </w:tcMar>
          </w:tcPr>
          <w:p>
            <w:pPr>
              <w:jc w:val="left"/>
            </w:pPr>
            <w:r>
              <w:rPr>
                <w:b/>
                <w:color w:val="FFFFFF"/>
                <w:sz w:val="20"/>
              </w:rPr>
              <w:t>Validar Recuperación ante Desastres (DR)</w:t>
            </w:r>
          </w:p>
        </w:tc>
        <w:tc>
          <w:tcPr>
            <w:tcW w:type="dxa" w:w="2160"/>
            <w:shd w:fill="4F81BD"/>
            <w:tcMar>
              <w:top w:w="100" w:type="dxa"/>
              <w:bottom w:w="100" w:type="dxa"/>
              <w:left w:w="150" w:type="dxa"/>
              <w:right w:w="150" w:type="dxa"/>
            </w:tcMar>
          </w:tcPr>
          <w:p>
            <w:pPr>
              <w:jc w:val="left"/>
            </w:pPr>
            <w:r>
              <w:rPr>
                <w:b/>
                <w:color w:val="FFFFFF"/>
                <w:sz w:val="20"/>
              </w:rPr>
              <w:t>1. Ejecutar el script `backup_nextcloud.sh`. &lt;br&gt;2. Destruir la instancia y volúmenes (`docker compose down -v`). &lt;br&gt;3. Restaurar base de datos y archivos.</w:t>
            </w:r>
          </w:p>
        </w:tc>
        <w:tc>
          <w:tcPr>
            <w:tcW w:type="dxa" w:w="2160"/>
            <w:shd w:fill="4F81BD"/>
            <w:tcMar>
              <w:top w:w="100" w:type="dxa"/>
              <w:bottom w:w="100" w:type="dxa"/>
              <w:left w:w="150" w:type="dxa"/>
              <w:right w:w="150" w:type="dxa"/>
            </w:tcMar>
          </w:tcPr>
          <w:p>
            <w:pPr>
              <w:jc w:val="left"/>
            </w:pPr>
            <w:r>
              <w:rPr>
                <w:b/>
                <w:color w:val="FFFFFF"/>
                <w:sz w:val="20"/>
              </w:rPr>
              <w:t>El sistema web vuelve a estar operativo con la data recuperada en menos de 20 minutos.</w:t>
            </w:r>
          </w:p>
        </w:tc>
      </w:tr>
      <w:tr>
        <w:tc>
          <w:tcPr>
            <w:tcW w:type="dxa" w:w="2160"/>
            <w:tcMar>
              <w:top w:w="100" w:type="dxa"/>
              <w:bottom w:w="100" w:type="dxa"/>
              <w:left w:w="150" w:type="dxa"/>
              <w:right w:w="150" w:type="dxa"/>
            </w:tcMar>
          </w:tcPr>
          <w:p>
            <w:r>
              <w:rPr>
                <w:sz w:val="19"/>
              </w:rPr>
              <w:t>**TC-09**</w:t>
            </w:r>
          </w:p>
        </w:tc>
        <w:tc>
          <w:tcPr>
            <w:tcW w:type="dxa" w:w="2160"/>
            <w:tcMar>
              <w:top w:w="100" w:type="dxa"/>
              <w:bottom w:w="100" w:type="dxa"/>
              <w:left w:w="150" w:type="dxa"/>
              <w:right w:w="150" w:type="dxa"/>
            </w:tcMar>
          </w:tcPr>
          <w:p>
            <w:r>
              <w:rPr>
                <w:sz w:val="19"/>
              </w:rPr>
              <w:t>Validar Rate Limiting y Google reCAPTCHA v3</w:t>
            </w:r>
          </w:p>
        </w:tc>
        <w:tc>
          <w:tcPr>
            <w:tcW w:type="dxa" w:w="2160"/>
            <w:tcMar>
              <w:top w:w="100" w:type="dxa"/>
              <w:bottom w:w="100" w:type="dxa"/>
              <w:left w:w="150" w:type="dxa"/>
              <w:right w:w="150" w:type="dxa"/>
            </w:tcMar>
          </w:tcPr>
          <w:p>
            <w:r>
              <w:rPr>
                <w:sz w:val="19"/>
              </w:rPr>
              <w:t>Utilizar herramientas de testeo de carga (ej: `ab` o script en bucle) para enviar 50 peticiones consecutivas al script `submit_lead.php`.</w:t>
            </w:r>
          </w:p>
        </w:tc>
        <w:tc>
          <w:tcPr>
            <w:tcW w:type="dxa" w:w="2160"/>
            <w:tcMar>
              <w:top w:w="100" w:type="dxa"/>
              <w:bottom w:w="100" w:type="dxa"/>
              <w:left w:w="150" w:type="dxa"/>
              <w:right w:w="150" w:type="dxa"/>
            </w:tcMar>
          </w:tcPr>
          <w:p>
            <w:r>
              <w:rPr>
                <w:sz w:val="19"/>
              </w:rPr>
              <w:t>El script intermediario de Hostinger rechaza las peticiones por falta de token de reCAPTCHA o devuelve HTTP `429 Too Many Requests`.</w:t>
            </w:r>
          </w:p>
        </w:tc>
      </w:tr>
    </w:tbl>
    <w:p/>
    <w:p>
      <w:pPr>
        <w:spacing w:before="160" w:after="160"/>
      </w:pPr>
      <w:r>
        <w:rPr>
          <w:color w:val="CCCCCC"/>
        </w:rPr>
        <w:t>__________________________________________________________________</w:t>
      </w:r>
    </w:p>
    <w:p>
      <w:pPr>
        <w:spacing w:after="120" w:line="276" w:lineRule="auto"/>
      </w:pPr>
      <w:r>
        <w:t>*(Fin del Documento)*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